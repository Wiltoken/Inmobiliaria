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52A4A"/>
          <w:sz w:val="44"/>
        </w:rPr>
        <w:t>HISTORIA DE USUARIO</w:t>
      </w:r>
    </w:p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</w:t>
      </w:r>
    </w:p>
    <w:p>
      <w:r>
        <w:rPr>
          <w:rFonts w:ascii="Calibri" w:hAnsi="Calibri"/>
          <w:b/>
          <w:sz w:val="20"/>
        </w:rPr>
        <w:t xml:space="preserve">ID: </w:t>
      </w:r>
      <w:r>
        <w:rPr>
          <w:rFonts w:ascii="Calibri" w:hAnsi="Calibri"/>
          <w:sz w:val="20"/>
        </w:rPr>
        <w:t>AUTH_HU002_REQ001</w:t>
      </w:r>
    </w:p>
    <w:p>
      <w:r>
        <w:rPr>
          <w:rFonts w:ascii="Calibri" w:hAnsi="Calibri"/>
          <w:b/>
          <w:sz w:val="20"/>
        </w:rPr>
        <w:t xml:space="preserve">Título: </w:t>
      </w:r>
      <w:r>
        <w:rPr>
          <w:rFonts w:ascii="Calibri" w:hAnsi="Calibri"/>
          <w:sz w:val="20"/>
        </w:rPr>
        <w:t>Formulario de Inicio de Sesión y Validación de Credenciales</w:t>
      </w:r>
    </w:p>
    <w:p>
      <w:r>
        <w:rPr>
          <w:rFonts w:ascii="Calibri" w:hAnsi="Calibri"/>
          <w:b/>
          <w:sz w:val="20"/>
        </w:rPr>
        <w:t xml:space="preserve">Proyecto: </w:t>
      </w:r>
      <w:r>
        <w:rPr>
          <w:rFonts w:ascii="Calibri" w:hAnsi="Calibri"/>
          <w:sz w:val="20"/>
        </w:rPr>
        <w:t>Inmobiliaria Platform</w:t>
      </w:r>
    </w:p>
    <w:p>
      <w:r>
        <w:rPr>
          <w:rFonts w:ascii="Calibri" w:hAnsi="Calibri"/>
          <w:b/>
          <w:sz w:val="20"/>
        </w:rPr>
        <w:t xml:space="preserve">Módulo: </w:t>
      </w:r>
      <w:r>
        <w:rPr>
          <w:rFonts w:ascii="Calibri" w:hAnsi="Calibri"/>
          <w:sz w:val="20"/>
        </w:rPr>
        <w:t>Autenticación General (AUTH)</w:t>
      </w:r>
    </w:p>
    <w:p>
      <w:r>
        <w:rPr>
          <w:rFonts w:ascii="Calibri" w:hAnsi="Calibri"/>
          <w:b/>
          <w:sz w:val="20"/>
        </w:rPr>
        <w:t xml:space="preserve">Prioridad: </w:t>
      </w:r>
      <w:r>
        <w:rPr>
          <w:rFonts w:ascii="Calibri" w:hAnsi="Calibri"/>
          <w:sz w:val="20"/>
        </w:rPr>
        <w:t>CRÍTICA</w:t>
      </w:r>
    </w:p>
    <w:p>
      <w:r>
        <w:rPr>
          <w:rFonts w:ascii="Calibri" w:hAnsi="Calibri"/>
          <w:b/>
          <w:sz w:val="20"/>
        </w:rPr>
        <w:t xml:space="preserve">Estimación (horas): </w:t>
      </w:r>
      <w:r>
        <w:rPr>
          <w:rFonts w:ascii="Calibri" w:hAnsi="Calibri"/>
          <w:sz w:val="20"/>
        </w:rPr>
        <w:t>28</w:t>
      </w:r>
    </w:p>
    <w:p/>
    <w:p>
      <w:pPr>
        <w:pStyle w:val="Heading2"/>
      </w:pPr>
      <w:r>
        <w:rPr>
          <w:rFonts w:ascii="Calibri" w:hAnsi="Calibri"/>
          <w:color w:val="1F3864"/>
          <w:sz w:val="28"/>
        </w:rPr>
        <w:t>1. DESCRIPCIÓN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Como Usuario registrado</w:t>
        <w:br/>
        <w:t>Quiero iniciar sesión mediante un formulario seguro con validación de credenciales</w:t>
        <w:br/>
        <w:t>Para acceder a las funcionalidades del sistema de forma segura y controlada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2. CRITERIOS DE ACEPTACIÓN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1:</w:t>
        <w:br/>
        <w:t>Dado un usuario en la página de login</w:t>
        <w:br/>
        <w:t>Cuando ingresa usuario y contraseña correctos</w:t>
        <w:br/>
        <w:t>Entonces el sistema responde con tokens JWT y redirige al dashboard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2:</w:t>
        <w:br/>
        <w:t>Dado un usuario en la página de login</w:t>
        <w:br/>
        <w:t>Cuando ingresa credenciales incorrectas</w:t>
        <w:br/>
        <w:t>Entonces el sistema muestra mensaje genérico 'Credenciales inválidas' y contador de intentos restantes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3:</w:t>
        <w:br/>
        <w:t>Dado un usuario que falla 3 intentos de login</w:t>
        <w:br/>
        <w:t>Cuando intenta un cuarto login</w:t>
        <w:br/>
        <w:t>Entonces la cuenta se bloquea y el sistema responde con error 423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Criterio 4:</w:t>
        <w:br/>
        <w:t>Dado el campo de contraseña</w:t>
        <w:br/>
        <w:t>Cuando el usuario intenta pegar texto</w:t>
        <w:br/>
        <w:t>Entonces el sistema bloquea la acción de pegado (copy/paste restringido)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3. REQUISITOS NO FUNCIONALES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Seguridad: Restricción copy/paste en campo contraseña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Usabilidad: Mensajes de error genéricos (sin revelar si el usuario existe)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• Rendimiento: Respuesta de validación &lt; 200ms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4. DEFINITION OF DONE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Código implementado y revisado (PR aprobado)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Pruebas unitarias e integración pasan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Análisis estático limpio (ruff, mypy, bandit)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Documentación API actualizada (Swagger)</w:t>
      </w:r>
    </w:p>
    <w:p>
      <w:pPr>
        <w:spacing w:after="120" w:line="276" w:lineRule="auto"/>
        <w:ind w:left="567"/>
      </w:pPr>
      <w:r>
        <w:rPr>
          <w:rFonts w:ascii="Calibri" w:hAnsi="Calibri"/>
          <w:sz w:val="20"/>
        </w:rPr>
        <w:t>☐ Cumple criterios de aceptación descritos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Autor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Cambios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Historia de Usuario — AUTH_HU002_REQ001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