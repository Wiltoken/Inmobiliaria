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color w:val="1F3864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240"/>
        <w:jc w:val="center"/>
      </w:pPr>
      <w:r>
        <w:rPr>
          <w:rFonts w:ascii="Calibri" w:hAnsi="Calibri"/>
          <w:b/>
          <w:color w:val="1F3864"/>
          <w:sz w:val="28"/>
        </w:rPr>
        <w:t>Inmobiliaria Platform</w:t>
      </w:r>
    </w:p>
    <w:p>
      <w:pPr>
        <w:spacing w:before="480"/>
        <w:jc w:val="center"/>
      </w:pPr>
      <w:r>
        <w:rPr>
          <w:rFonts w:ascii="Calibri" w:hAnsi="Calibri"/>
          <w:b/>
          <w:color w:val="152A4A"/>
          <w:sz w:val="44"/>
        </w:rPr>
        <w:t>Guía de Despliegue</w:t>
      </w:r>
    </w:p>
    <w:p>
      <w:pPr>
        <w:jc w:val="center"/>
      </w:pPr>
      <w:r>
        <w:rPr>
          <w:rFonts w:ascii="Calibri" w:hAnsi="Calibri"/>
          <w:color w:val="666666"/>
          <w:sz w:val="24"/>
        </w:rPr>
        <w:t>Docker · SSL · CI/CD</w:t>
      </w:r>
    </w:p>
    <w:p>
      <w:pPr>
        <w:spacing w:after="480"/>
        <w:jc w:val="center"/>
      </w:pPr>
      <w:r>
        <w:rPr>
          <w:color w:val="1F3864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Versión: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01/08/2026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Clasificación: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Información Pública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Proyecto: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Inmobiliaria Platform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F3864"/>
        </w:rP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Vigencia Desde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Vigencia Hasta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Descripción de Cambios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Autor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1.0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01/08/2026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Vigente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Versión inicial — Guía de Despliegue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Equipo Inmobiliaria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3864"/>
          <w:sz w:val="36"/>
        </w:rPr>
        <w:t>Deployment Guide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Prerequisites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Docker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24.0+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Required for container management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docker compose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v2.0+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Required for orchestration (built into Docker)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Git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any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For cloning the repository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Domain name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For SSL certificates (optional for staging)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3864"/>
          <w:sz w:val="28"/>
        </w:rPr>
        <w:t>Quick Start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1. Clone and Configure</w:t>
      </w:r>
    </w:p>
    <w:p>
      <w:pPr>
        <w:ind w:left="567"/>
      </w:pPr>
      <w:r>
        <w:rPr>
          <w:rFonts w:ascii="Consolas" w:hAnsi="Consolas"/>
          <w:sz w:val="16"/>
        </w:rPr>
        <w:t># Clone the repository</w:t>
      </w:r>
    </w:p>
    <w:p>
      <w:pPr>
        <w:ind w:left="567"/>
      </w:pPr>
      <w:r>
        <w:rPr>
          <w:rFonts w:ascii="Consolas" w:hAnsi="Consolas"/>
          <w:sz w:val="16"/>
        </w:rPr>
        <w:t>git clone https://github.com/your-org/inmobiliaria.git</w:t>
      </w:r>
    </w:p>
    <w:p>
      <w:pPr>
        <w:ind w:left="567"/>
      </w:pPr>
      <w:r>
        <w:rPr>
          <w:rFonts w:ascii="Consolas" w:hAnsi="Consolas"/>
          <w:sz w:val="16"/>
        </w:rPr>
        <w:t>cd inmobiliaria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Copy environment template</w:t>
      </w:r>
    </w:p>
    <w:p>
      <w:pPr>
        <w:ind w:left="567"/>
      </w:pPr>
      <w:r>
        <w:rPr>
          <w:rFonts w:ascii="Consolas" w:hAnsi="Consolas"/>
          <w:sz w:val="16"/>
        </w:rPr>
        <w:t>cp .env.example .env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Edit .env with your configuration</w:t>
      </w:r>
    </w:p>
    <w:p>
      <w:pPr>
        <w:ind w:left="567"/>
      </w:pPr>
      <w:r>
        <w:rPr>
          <w:rFonts w:ascii="Consolas" w:hAnsi="Consolas"/>
          <w:sz w:val="16"/>
        </w:rPr>
        <w:t>nano .env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2. Generate Secrets</w:t>
      </w:r>
    </w:p>
    <w:p>
      <w:pPr>
        <w:ind w:left="567"/>
      </w:pPr>
      <w:r>
        <w:rPr>
          <w:rFonts w:ascii="Consolas" w:hAnsi="Consolas"/>
          <w:sz w:val="16"/>
        </w:rPr>
        <w:t># Generate a secure SECRET_KEY (64+ characters)</w:t>
      </w:r>
    </w:p>
    <w:p>
      <w:pPr>
        <w:ind w:left="567"/>
      </w:pPr>
      <w:r>
        <w:rPr>
          <w:rFonts w:ascii="Consolas" w:hAnsi="Consolas"/>
          <w:sz w:val="16"/>
        </w:rPr>
        <w:t>python -c "import secrets; print(secrets.token_urlsafe(64))"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Add to .env:</w:t>
      </w:r>
    </w:p>
    <w:p>
      <w:pPr>
        <w:ind w:left="567"/>
      </w:pPr>
      <w:r>
        <w:rPr>
          <w:rFonts w:ascii="Consolas" w:hAnsi="Consolas"/>
          <w:sz w:val="16"/>
        </w:rPr>
        <w:t># SECRET_KEY=your_generated_key_here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Generate MinIO credentials</w:t>
      </w:r>
    </w:p>
    <w:p>
      <w:pPr>
        <w:ind w:left="567"/>
      </w:pPr>
      <w:r>
        <w:rPr>
          <w:rFonts w:ascii="Consolas" w:hAnsi="Consolas"/>
          <w:sz w:val="16"/>
        </w:rPr>
        <w:t>python -c "import secrets; print(secrets.token_urlsafe(32))"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3. Start Production Environment</w:t>
      </w:r>
    </w:p>
    <w:p>
      <w:pPr>
        <w:ind w:left="567"/>
      </w:pPr>
      <w:r>
        <w:rPr>
          <w:rFonts w:ascii="Consolas" w:hAnsi="Consolas"/>
          <w:sz w:val="16"/>
        </w:rPr>
        <w:t># Build and start all services</w:t>
      </w:r>
    </w:p>
    <w:p>
      <w:pPr>
        <w:ind w:left="567"/>
      </w:pPr>
      <w:r>
        <w:rPr>
          <w:rFonts w:ascii="Consolas" w:hAnsi="Consolas"/>
          <w:sz w:val="16"/>
        </w:rPr>
        <w:t>make prod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Or directly with docker compose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up -d --build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4. Run Migrations</w:t>
      </w:r>
    </w:p>
    <w:p>
      <w:pPr>
        <w:ind w:left="567"/>
      </w:pPr>
      <w:r>
        <w:rPr>
          <w:rFonts w:ascii="Consolas" w:hAnsi="Consolas"/>
          <w:sz w:val="16"/>
        </w:rPr>
        <w:t>make migrate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5. Create Admin User</w:t>
      </w:r>
    </w:p>
    <w:p>
      <w:pPr>
        <w:ind w:left="567"/>
      </w:pPr>
      <w:r>
        <w:rPr>
          <w:rFonts w:ascii="Consolas" w:hAnsi="Consolas"/>
          <w:sz w:val="16"/>
        </w:rPr>
        <w:t># Access the API container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exec api /bin/sh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Create admin user via Python</w:t>
      </w:r>
    </w:p>
    <w:p>
      <w:pPr>
        <w:ind w:left="567"/>
      </w:pPr>
      <w:r>
        <w:rPr>
          <w:rFonts w:ascii="Consolas" w:hAnsi="Consolas"/>
          <w:sz w:val="16"/>
        </w:rPr>
        <w:t>python -c "</w:t>
      </w:r>
    </w:p>
    <w:p>
      <w:pPr>
        <w:ind w:left="567"/>
      </w:pPr>
      <w:r>
        <w:rPr>
          <w:rFonts w:ascii="Consolas" w:hAnsi="Consolas"/>
          <w:sz w:val="16"/>
        </w:rPr>
        <w:t>import asyncio</w:t>
      </w:r>
    </w:p>
    <w:p>
      <w:pPr>
        <w:ind w:left="567"/>
      </w:pPr>
      <w:r>
        <w:rPr>
          <w:rFonts w:ascii="Consolas" w:hAnsi="Consolas"/>
          <w:sz w:val="16"/>
        </w:rPr>
        <w:t>from app.adapters.database import get_engine, AsyncSession</w:t>
      </w:r>
    </w:p>
    <w:p>
      <w:pPr>
        <w:ind w:left="567"/>
      </w:pPr>
      <w:r>
        <w:rPr>
          <w:rFonts w:ascii="Consolas" w:hAnsi="Consolas"/>
          <w:sz w:val="16"/>
        </w:rPr>
        <w:t>from app.domain.models import User, Role</w:t>
      </w:r>
    </w:p>
    <w:p>
      <w:pPr>
        <w:ind w:left="567"/>
      </w:pPr>
      <w:r>
        <w:rPr>
          <w:rFonts w:ascii="Consolas" w:hAnsi="Consolas"/>
          <w:sz w:val="16"/>
        </w:rPr>
        <w:t>from app.core.security import hash_password</w:t>
      </w:r>
    </w:p>
    <w:p>
      <w:pPr>
        <w:ind w:left="567"/>
      </w:pPr>
      <w:r>
        <w:rPr>
          <w:rFonts w:ascii="Consolas" w:hAnsi="Consolas"/>
          <w:sz w:val="16"/>
        </w:rPr>
        <w:t>from sqlalchemy import select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async def create_admin():</w:t>
      </w:r>
    </w:p>
    <w:p>
      <w:pPr>
        <w:ind w:left="567"/>
      </w:pPr>
      <w:r>
        <w:rPr>
          <w:rFonts w:ascii="Consolas" w:hAnsi="Consolas"/>
          <w:sz w:val="16"/>
        </w:rPr>
        <w:t>engine = get_engine()</w:t>
      </w:r>
    </w:p>
    <w:p>
      <w:pPr>
        <w:ind w:left="567"/>
      </w:pPr>
      <w:r>
        <w:rPr>
          <w:rFonts w:ascii="Consolas" w:hAnsi="Consolas"/>
          <w:sz w:val="16"/>
        </w:rPr>
        <w:t>async with AsyncSession(engine) as session:</w:t>
      </w:r>
    </w:p>
    <w:p>
      <w:pPr>
        <w:ind w:left="567"/>
      </w:pPr>
      <w:r>
        <w:rPr>
          <w:rFonts w:ascii="Consolas" w:hAnsi="Consolas"/>
          <w:sz w:val="16"/>
        </w:rPr>
        <w:t># Create admin role if not exists</w:t>
      </w:r>
    </w:p>
    <w:p>
      <w:pPr>
        <w:ind w:left="567"/>
      </w:pPr>
      <w:r>
        <w:rPr>
          <w:rFonts w:ascii="Consolas" w:hAnsi="Consolas"/>
          <w:sz w:val="16"/>
        </w:rPr>
        <w:t>result = await session.execute(select(Role).where(Role.name == 'admin'))</w:t>
      </w:r>
    </w:p>
    <w:p>
      <w:pPr>
        <w:ind w:left="567"/>
      </w:pPr>
      <w:r>
        <w:rPr>
          <w:rFonts w:ascii="Consolas" w:hAnsi="Consolas"/>
          <w:sz w:val="16"/>
        </w:rPr>
        <w:t>admin_role = result.scalar_one_or_none()</w:t>
      </w:r>
    </w:p>
    <w:p>
      <w:pPr>
        <w:ind w:left="567"/>
      </w:pPr>
      <w:r>
        <w:rPr>
          <w:rFonts w:ascii="Consolas" w:hAnsi="Consolas"/>
          <w:sz w:val="16"/>
        </w:rPr>
        <w:t>if not admin_role:</w:t>
      </w:r>
    </w:p>
    <w:p>
      <w:pPr>
        <w:ind w:left="567"/>
      </w:pPr>
      <w:r>
        <w:rPr>
          <w:rFonts w:ascii="Consolas" w:hAnsi="Consolas"/>
          <w:sz w:val="16"/>
        </w:rPr>
        <w:t>admin_role = Role(name='admin')</w:t>
      </w:r>
    </w:p>
    <w:p>
      <w:pPr>
        <w:ind w:left="567"/>
      </w:pPr>
      <w:r>
        <w:rPr>
          <w:rFonts w:ascii="Consolas" w:hAnsi="Consolas"/>
          <w:sz w:val="16"/>
        </w:rPr>
        <w:t>session.add(admin_role)</w:t>
      </w:r>
    </w:p>
    <w:p>
      <w:pPr>
        <w:ind w:left="567"/>
      </w:pPr>
      <w:r>
        <w:rPr>
          <w:rFonts w:ascii="Consolas" w:hAnsi="Consolas"/>
          <w:sz w:val="16"/>
        </w:rPr>
        <w:t>await session.flush()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Create admin user</w:t>
      </w:r>
    </w:p>
    <w:p>
      <w:pPr>
        <w:ind w:left="567"/>
      </w:pPr>
      <w:r>
        <w:rPr>
          <w:rFonts w:ascii="Consolas" w:hAnsi="Consolas"/>
          <w:sz w:val="16"/>
        </w:rPr>
        <w:t>admin = User(</w:t>
      </w:r>
    </w:p>
    <w:p>
      <w:pPr>
        <w:ind w:left="567"/>
      </w:pPr>
      <w:r>
        <w:rPr>
          <w:rFonts w:ascii="Consolas" w:hAnsi="Consolas"/>
          <w:sz w:val="16"/>
        </w:rPr>
        <w:t>email='admin@example.com',</w:t>
      </w:r>
    </w:p>
    <w:p>
      <w:pPr>
        <w:ind w:left="567"/>
      </w:pPr>
      <w:r>
        <w:rPr>
          <w:rFonts w:ascii="Consolas" w:hAnsi="Consolas"/>
          <w:sz w:val="16"/>
        </w:rPr>
        <w:t>username='admin',</w:t>
      </w:r>
    </w:p>
    <w:p>
      <w:pPr>
        <w:ind w:left="567"/>
      </w:pPr>
      <w:r>
        <w:rPr>
          <w:rFonts w:ascii="Consolas" w:hAnsi="Consolas"/>
          <w:sz w:val="16"/>
        </w:rPr>
        <w:t>password_hash=hash_password('ChangeMe123!'),</w:t>
      </w:r>
    </w:p>
    <w:p>
      <w:pPr>
        <w:ind w:left="567"/>
      </w:pPr>
      <w:r>
        <w:rPr>
          <w:rFonts w:ascii="Consolas" w:hAnsi="Consolas"/>
          <w:sz w:val="16"/>
        </w:rPr>
        <w:t>is_active=True,</w:t>
      </w:r>
    </w:p>
    <w:p>
      <w:pPr>
        <w:ind w:left="567"/>
      </w:pPr>
      <w:r>
        <w:rPr>
          <w:rFonts w:ascii="Consolas" w:hAnsi="Consolas"/>
          <w:sz w:val="16"/>
        </w:rPr>
        <w:t>roles=[admin_role]</w:t>
      </w:r>
    </w:p>
    <w:p>
      <w:pPr>
        <w:ind w:left="567"/>
      </w:pPr>
      <w:r>
        <w:rPr>
          <w:rFonts w:ascii="Consolas" w:hAnsi="Consolas"/>
          <w:sz w:val="16"/>
        </w:rPr>
        <w:t>)</w:t>
      </w:r>
    </w:p>
    <w:p>
      <w:pPr>
        <w:ind w:left="567"/>
      </w:pPr>
      <w:r>
        <w:rPr>
          <w:rFonts w:ascii="Consolas" w:hAnsi="Consolas"/>
          <w:sz w:val="16"/>
        </w:rPr>
        <w:t>session.add(admin)</w:t>
      </w:r>
    </w:p>
    <w:p>
      <w:pPr>
        <w:ind w:left="567"/>
      </w:pPr>
      <w:r>
        <w:rPr>
          <w:rFonts w:ascii="Consolas" w:hAnsi="Consolas"/>
          <w:sz w:val="16"/>
        </w:rPr>
        <w:t>await session.commit()</w:t>
      </w:r>
    </w:p>
    <w:p>
      <w:pPr>
        <w:ind w:left="567"/>
      </w:pPr>
      <w:r>
        <w:rPr>
          <w:rFonts w:ascii="Consolas" w:hAnsi="Consolas"/>
          <w:sz w:val="16"/>
        </w:rPr>
        <w:t>print('Admin user created')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asyncio.run(create_admin())</w:t>
      </w:r>
    </w:p>
    <w:p>
      <w:pPr>
        <w:ind w:left="567"/>
      </w:pPr>
      <w:r>
        <w:rPr>
          <w:rFonts w:ascii="Consolas" w:hAnsi="Consolas"/>
          <w:sz w:val="16"/>
        </w:rPr>
        <w:t>"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6. Verify Deployment</w:t>
      </w:r>
    </w:p>
    <w:p>
      <w:pPr>
        <w:ind w:left="567"/>
      </w:pPr>
      <w:r>
        <w:rPr>
          <w:rFonts w:ascii="Consolas" w:hAnsi="Consolas"/>
          <w:sz w:val="16"/>
        </w:rPr>
        <w:t># Check service health</w:t>
      </w:r>
    </w:p>
    <w:p>
      <w:pPr>
        <w:ind w:left="567"/>
      </w:pPr>
      <w:r>
        <w:rPr>
          <w:rFonts w:ascii="Consolas" w:hAnsi="Consolas"/>
          <w:sz w:val="16"/>
        </w:rPr>
        <w:t>make health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Expected output:</w:t>
      </w:r>
    </w:p>
    <w:p>
      <w:pPr>
        <w:ind w:left="567"/>
      </w:pPr>
      <w:r>
        <w:rPr>
          <w:rFonts w:ascii="Consolas" w:hAnsi="Consolas"/>
          <w:sz w:val="16"/>
        </w:rPr>
        <w:t># API: OK</w:t>
      </w:r>
    </w:p>
    <w:p>
      <w:pPr>
        <w:ind w:left="567"/>
      </w:pPr>
      <w:r>
        <w:rPr>
          <w:rFonts w:ascii="Consolas" w:hAnsi="Consolas"/>
          <w:sz w:val="16"/>
        </w:rPr>
        <w:t># Postgres: OK</w:t>
      </w:r>
    </w:p>
    <w:p>
      <w:pPr>
        <w:ind w:left="567"/>
      </w:pPr>
      <w:r>
        <w:rPr>
          <w:rFonts w:ascii="Consolas" w:hAnsi="Consolas"/>
          <w:sz w:val="16"/>
        </w:rPr>
        <w:t># Redis: OK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View logs</w:t>
      </w:r>
    </w:p>
    <w:p>
      <w:pPr>
        <w:ind w:left="567"/>
      </w:pPr>
      <w:r>
        <w:rPr>
          <w:rFonts w:ascii="Consolas" w:hAnsi="Consolas"/>
          <w:sz w:val="16"/>
        </w:rPr>
        <w:t>make logs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Environment Variables Reference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Required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`SECRET_KEY`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JWT signing key (64+ chars)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`python -c "import secrets; print(secrets.token_urlsafe(64))"`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3864"/>
          <w:sz w:val="24"/>
        </w:rPr>
        <w:t>Database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`POSTGRES_PASSWORD`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`changeme`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PostgreSQL password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`DATABASE_URL`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auto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Full connection string (override if needed)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3864"/>
          <w:sz w:val="24"/>
        </w:rPr>
        <w:t>Redis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`REDIS_URL`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`redis://redis:6379/0`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Redis connection URL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`CELERY_BROKER_URL`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`redis://redis:6379/1`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Celery broker URL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3864"/>
          <w:sz w:val="24"/>
        </w:rPr>
        <w:t>S3/MinIO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`S3_ENDPOINT_URL`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`http://minio:9000`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S3 endpoint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`S3_ACCESS_KEY`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`minioadmin`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MinIO access key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`S3_SECRET_KEY`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`minioadmin`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MinIO secret key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`S3_BUCKET_NAME`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`inmobiliaria-photos`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Bucket name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`S3_REGION`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`us-east-1`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AWS region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3864"/>
          <w:sz w:val="24"/>
        </w:rPr>
        <w:t>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`MAX_LOGIN_ATTEMPTS`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`3`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Failed attempts before lockout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`LOCKOUT_DURATION_MINUTES`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`15`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Lockout duration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`ACCESS_TOKEN_EXPIRE_MINUTES`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`15`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Access token TTL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`REFRESH_TOKEN_EXPIRE_DAYS`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`7`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Refresh token TTL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`PASSWORD_MIN_LENGTH`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`8`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Minimum password length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`PASSWORD_EXPIRY_DAYS`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`30`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Password expiry (0=never)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3864"/>
          <w:sz w:val="24"/>
        </w:rPr>
        <w:t>Application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`APP_ENV`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`development`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Environment (production)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`LOG_LEVEL`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`INFO`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Logging level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3864"/>
          <w:sz w:val="24"/>
        </w:rPr>
        <w:t>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`AUDIT_RETENTION_DAYS`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`365`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Audit log retention (Ley 1581)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3864"/>
          <w:sz w:val="28"/>
        </w:rPr>
        <w:t>SSL Setup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Option 1: Let's Encrypt (Recommended for Production)</w:t>
      </w:r>
    </w:p>
    <w:p>
      <w:pPr>
        <w:ind w:left="567"/>
      </w:pPr>
      <w:r>
        <w:rPr>
          <w:rFonts w:ascii="Consolas" w:hAnsi="Consolas"/>
          <w:sz w:val="16"/>
        </w:rPr>
        <w:t># 1. Stop nginx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stop nginx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2. Create certbot container (one-time)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run --rm --entrypoint certbot certbot certonly \</w:t>
      </w:r>
    </w:p>
    <w:p>
      <w:pPr>
        <w:ind w:left="567"/>
      </w:pPr>
      <w:r>
        <w:rPr>
          <w:rFonts w:ascii="Consolas" w:hAnsi="Consolas"/>
          <w:sz w:val="16"/>
        </w:rPr>
        <w:t>--webroot \</w:t>
      </w:r>
    </w:p>
    <w:p>
      <w:pPr>
        <w:ind w:left="567"/>
      </w:pPr>
      <w:r>
        <w:rPr>
          <w:rFonts w:ascii="Consolas" w:hAnsi="Consolas"/>
          <w:sz w:val="16"/>
        </w:rPr>
        <w:t>-w /var/www/certbot \</w:t>
      </w:r>
    </w:p>
    <w:p>
      <w:pPr>
        <w:ind w:left="567"/>
      </w:pPr>
      <w:r>
        <w:rPr>
          <w:rFonts w:ascii="Consolas" w:hAnsi="Consolas"/>
          <w:sz w:val="16"/>
        </w:rPr>
        <w:t>-d inmobiliaria.example.com \</w:t>
      </w:r>
    </w:p>
    <w:p>
      <w:pPr>
        <w:ind w:left="567"/>
      </w:pPr>
      <w:r>
        <w:rPr>
          <w:rFonts w:ascii="Consolas" w:hAnsi="Consolas"/>
          <w:sz w:val="16"/>
        </w:rPr>
        <w:t>--email admin@example.com \</w:t>
      </w:r>
    </w:p>
    <w:p>
      <w:pPr>
        <w:ind w:left="567"/>
      </w:pPr>
      <w:r>
        <w:rPr>
          <w:rFonts w:ascii="Consolas" w:hAnsi="Consolas"/>
          <w:sz w:val="16"/>
        </w:rPr>
        <w:t>--agree-tos \</w:t>
      </w:r>
    </w:p>
    <w:p>
      <w:pPr>
        <w:ind w:left="567"/>
      </w:pPr>
      <w:r>
        <w:rPr>
          <w:rFonts w:ascii="Consolas" w:hAnsi="Consolas"/>
          <w:sz w:val="16"/>
        </w:rPr>
        <w:t>--non-interactive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3. Start nginx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start nginx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Option 2: Self-Signed (Development/Staging)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Self-signed certificates are automatically generated for </w:t>
      </w:r>
      <w:r>
        <w:rPr>
          <w:rFonts w:ascii="Calibri" w:hAnsi="Calibri"/>
          <w:sz w:val="20"/>
        </w:rPr>
        <w:t>localhost</w:t>
      </w:r>
      <w:r>
        <w:rPr>
          <w:rFonts w:ascii="Calibri" w:hAnsi="Calibri"/>
          <w:sz w:val="20"/>
        </w:rPr>
        <w:t xml:space="preserve"> and </w:t>
      </w:r>
      <w:r>
        <w:rPr>
          <w:rFonts w:ascii="Calibri" w:hAnsi="Calibri"/>
          <w:sz w:val="20"/>
        </w:rPr>
        <w:t>inmobiliaria.local</w:t>
      </w:r>
      <w:r>
        <w:rPr>
          <w:rFonts w:ascii="Calibri" w:hAnsi="Calibri"/>
          <w:sz w:val="20"/>
        </w:rPr>
        <w:t>.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For production, replace the placeholder in </w:t>
      </w:r>
      <w:r>
        <w:rPr>
          <w:rFonts w:ascii="Calibri" w:hAnsi="Calibri"/>
          <w:sz w:val="20"/>
        </w:rPr>
        <w:t>nginx/conf.d/inmobiliaria.conf</w:t>
      </w:r>
      <w:r>
        <w:rPr>
          <w:rFonts w:ascii="Calibri" w:hAnsi="Calibri"/>
          <w:sz w:val="20"/>
        </w:rPr>
        <w:t>:</w:t>
      </w:r>
    </w:p>
    <w:p>
      <w:pPr>
        <w:ind w:left="567"/>
      </w:pPr>
      <w:r>
        <w:rPr>
          <w:rFonts w:ascii="Consolas" w:hAnsi="Consolas"/>
          <w:sz w:val="16"/>
        </w:rPr>
        <w:t>ssl_certificate /etc/letsencrypt/live/inmobiliaria/fullchain.pem;</w:t>
      </w:r>
    </w:p>
    <w:p>
      <w:pPr>
        <w:ind w:left="567"/>
      </w:pPr>
      <w:r>
        <w:rPr>
          <w:rFonts w:ascii="Consolas" w:hAnsi="Consolas"/>
          <w:sz w:val="16"/>
        </w:rPr>
        <w:t>ssl_certificate_key /etc/letsencrypt/live/inmobiliaria/privkey.pem;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Certificate Renewal</w:t>
      </w:r>
    </w:p>
    <w:p>
      <w:pPr>
        <w:ind w:left="567"/>
      </w:pPr>
      <w:r>
        <w:rPr>
          <w:rFonts w:ascii="Consolas" w:hAnsi="Consolas"/>
          <w:sz w:val="16"/>
        </w:rPr>
        <w:t># Add to crontab</w:t>
      </w:r>
    </w:p>
    <w:p>
      <w:pPr>
        <w:ind w:left="567"/>
      </w:pPr>
      <w:r>
        <w:rPr>
          <w:rFonts w:ascii="Consolas" w:hAnsi="Consolas"/>
          <w:sz w:val="16"/>
        </w:rPr>
        <w:t>0 0 * * * docker compose -f /path/to/docker-compose.prod.yml run --rm certbot certbot renew --webroot -w /var/www/certbot &amp;&amp; docker compose -f /path/to/docker-compose.prod.yml exec nginx nginx -s reload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Database Migrations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Run Migrations</w:t>
      </w:r>
    </w:p>
    <w:p>
      <w:pPr>
        <w:ind w:left="567"/>
      </w:pPr>
      <w:r>
        <w:rPr>
          <w:rFonts w:ascii="Consolas" w:hAnsi="Consolas"/>
          <w:sz w:val="16"/>
        </w:rPr>
        <w:t># Apply all migrations</w:t>
      </w:r>
    </w:p>
    <w:p>
      <w:pPr>
        <w:ind w:left="567"/>
      </w:pPr>
      <w:r>
        <w:rPr>
          <w:rFonts w:ascii="Consolas" w:hAnsi="Consolas"/>
          <w:sz w:val="16"/>
        </w:rPr>
        <w:t>make migrate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Or directly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exec api alembic upgrade head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Create New Migration</w:t>
      </w:r>
    </w:p>
    <w:p>
      <w:pPr>
        <w:ind w:left="567"/>
      </w:pPr>
      <w:r>
        <w:rPr>
          <w:rFonts w:ascii="Consolas" w:hAnsi="Consolas"/>
          <w:sz w:val="16"/>
        </w:rPr>
        <w:t># After model changes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exec api alembic revision --autogenerate -m "Add property features index"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Or with Make</w:t>
      </w:r>
    </w:p>
    <w:p>
      <w:pPr>
        <w:ind w:left="567"/>
      </w:pPr>
      <w:r>
        <w:rPr>
          <w:rFonts w:ascii="Consolas" w:hAnsi="Consolas"/>
          <w:sz w:val="16"/>
        </w:rPr>
        <w:t>make migrate-create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Migration Rollback</w:t>
      </w:r>
    </w:p>
    <w:p>
      <w:pPr>
        <w:ind w:left="567"/>
      </w:pPr>
      <w:r>
        <w:rPr>
          <w:rFonts w:ascii="Consolas" w:hAnsi="Consolas"/>
          <w:sz w:val="16"/>
        </w:rPr>
        <w:t># Rollback last migration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exec api alembic downgrade -1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Rollback to specific revision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exec api alembic downgrade &lt;revision&gt;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First-Time Setup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1. Create Initial Roles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exec api python -c "</w:t>
      </w:r>
    </w:p>
    <w:p>
      <w:pPr>
        <w:ind w:left="567"/>
      </w:pPr>
      <w:r>
        <w:rPr>
          <w:rFonts w:ascii="Consolas" w:hAnsi="Consolas"/>
          <w:sz w:val="16"/>
        </w:rPr>
        <w:t>import asyncio</w:t>
      </w:r>
    </w:p>
    <w:p>
      <w:pPr>
        <w:ind w:left="567"/>
      </w:pPr>
      <w:r>
        <w:rPr>
          <w:rFonts w:ascii="Consolas" w:hAnsi="Consolas"/>
          <w:sz w:val="16"/>
        </w:rPr>
        <w:t>from app.adapters.database import get_engine, AsyncSession</w:t>
      </w:r>
    </w:p>
    <w:p>
      <w:pPr>
        <w:ind w:left="567"/>
      </w:pPr>
      <w:r>
        <w:rPr>
          <w:rFonts w:ascii="Consolas" w:hAnsi="Consolas"/>
          <w:sz w:val="16"/>
        </w:rPr>
        <w:t>from app.domain.models import Role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async def create_roles():</w:t>
      </w:r>
    </w:p>
    <w:p>
      <w:pPr>
        <w:ind w:left="567"/>
      </w:pPr>
      <w:r>
        <w:rPr>
          <w:rFonts w:ascii="Consolas" w:hAnsi="Consolas"/>
          <w:sz w:val="16"/>
        </w:rPr>
        <w:t>engine = get_engine()</w:t>
      </w:r>
    </w:p>
    <w:p>
      <w:pPr>
        <w:ind w:left="567"/>
      </w:pPr>
      <w:r>
        <w:rPr>
          <w:rFonts w:ascii="Consolas" w:hAnsi="Consolas"/>
          <w:sz w:val="16"/>
        </w:rPr>
        <w:t>async with AsyncSession(engine) as session:</w:t>
      </w:r>
    </w:p>
    <w:p>
      <w:pPr>
        <w:ind w:left="567"/>
      </w:pPr>
      <w:r>
        <w:rPr>
          <w:rFonts w:ascii="Consolas" w:hAnsi="Consolas"/>
          <w:sz w:val="16"/>
        </w:rPr>
        <w:t>for name in ['admin', 'buyer', 'seller', 'agent']:</w:t>
      </w:r>
    </w:p>
    <w:p>
      <w:pPr>
        <w:ind w:left="567"/>
      </w:pPr>
      <w:r>
        <w:rPr>
          <w:rFonts w:ascii="Consolas" w:hAnsi="Consolas"/>
          <w:sz w:val="16"/>
        </w:rPr>
        <w:t>role = Role(name=name)</w:t>
      </w:r>
    </w:p>
    <w:p>
      <w:pPr>
        <w:ind w:left="567"/>
      </w:pPr>
      <w:r>
        <w:rPr>
          <w:rFonts w:ascii="Consolas" w:hAnsi="Consolas"/>
          <w:sz w:val="16"/>
        </w:rPr>
        <w:t>session.add(role)</w:t>
      </w:r>
    </w:p>
    <w:p>
      <w:pPr>
        <w:ind w:left="567"/>
      </w:pPr>
      <w:r>
        <w:rPr>
          <w:rFonts w:ascii="Consolas" w:hAnsi="Consolas"/>
          <w:sz w:val="16"/>
        </w:rPr>
        <w:t>await session.commit()</w:t>
      </w:r>
    </w:p>
    <w:p>
      <w:pPr>
        <w:ind w:left="567"/>
      </w:pPr>
      <w:r>
        <w:rPr>
          <w:rFonts w:ascii="Consolas" w:hAnsi="Consolas"/>
          <w:sz w:val="16"/>
        </w:rPr>
        <w:t>print('Roles created')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asyncio.run(create_roles())</w:t>
      </w:r>
    </w:p>
    <w:p>
      <w:pPr>
        <w:ind w:left="567"/>
      </w:pPr>
      <w:r>
        <w:rPr>
          <w:rFonts w:ascii="Consolas" w:hAnsi="Consolas"/>
          <w:sz w:val="16"/>
        </w:rPr>
        <w:t>"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2. Verify MinIO Bucket</w:t>
      </w:r>
    </w:p>
    <w:p>
      <w:pPr>
        <w:ind w:left="567"/>
      </w:pPr>
      <w:r>
        <w:rPr>
          <w:rFonts w:ascii="Consolas" w:hAnsi="Consolas"/>
          <w:sz w:val="16"/>
        </w:rPr>
        <w:t># Check bucket creation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logs minio-create-bucket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Access MinIO console at http://localhost:9001</w:t>
      </w:r>
    </w:p>
    <w:p>
      <w:pPr>
        <w:ind w:left="567"/>
      </w:pPr>
      <w:r>
        <w:rPr>
          <w:rFonts w:ascii="Consolas" w:hAnsi="Consolas"/>
          <w:sz w:val="16"/>
        </w:rPr>
        <w:t># Default credentials: minioadmin / minioadmin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3. Health Check Verification</w:t>
      </w:r>
    </w:p>
    <w:p>
      <w:pPr>
        <w:ind w:left="567"/>
      </w:pPr>
      <w:r>
        <w:rPr>
          <w:rFonts w:ascii="Consolas" w:hAnsi="Consolas"/>
          <w:sz w:val="16"/>
        </w:rPr>
        <w:t># Test all health endpoints</w:t>
      </w:r>
    </w:p>
    <w:p>
      <w:pPr>
        <w:ind w:left="567"/>
      </w:pPr>
      <w:r>
        <w:rPr>
          <w:rFonts w:ascii="Consolas" w:hAnsi="Consolas"/>
          <w:sz w:val="16"/>
        </w:rPr>
        <w:t>curl http://localhost:8000/health</w:t>
      </w:r>
    </w:p>
    <w:p>
      <w:pPr>
        <w:ind w:left="567"/>
      </w:pPr>
      <w:r>
        <w:rPr>
          <w:rFonts w:ascii="Consolas" w:hAnsi="Consolas"/>
          <w:sz w:val="16"/>
        </w:rPr>
        <w:t># {"status":"ok"}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curl http://localhost:8000/health/ready</w:t>
      </w:r>
    </w:p>
    <w:p>
      <w:pPr>
        <w:ind w:left="567"/>
      </w:pPr>
      <w:r>
        <w:rPr>
          <w:rFonts w:ascii="Consolas" w:hAnsi="Consolas"/>
          <w:sz w:val="16"/>
        </w:rPr>
        <w:t># {"status":"ready"}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Test through nginx</w:t>
      </w:r>
    </w:p>
    <w:p>
      <w:pPr>
        <w:ind w:left="567"/>
      </w:pPr>
      <w:r>
        <w:rPr>
          <w:rFonts w:ascii="Consolas" w:hAnsi="Consolas"/>
          <w:sz w:val="16"/>
        </w:rPr>
        <w:t>curl https://localhost/health</w:t>
      </w:r>
    </w:p>
    <w:p>
      <w:pPr>
        <w:ind w:left="567"/>
      </w:pPr>
      <w:r>
        <w:rPr>
          <w:rFonts w:ascii="Consolas" w:hAnsi="Consolas"/>
          <w:sz w:val="16"/>
        </w:rPr>
        <w:t># {"status":"ok"}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Docker Compose Commands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Start Services</w:t>
      </w:r>
    </w:p>
    <w:p>
      <w:pPr>
        <w:ind w:left="567"/>
      </w:pPr>
      <w:r>
        <w:rPr>
          <w:rFonts w:ascii="Consolas" w:hAnsi="Consolas"/>
          <w:sz w:val="16"/>
        </w:rPr>
        <w:t># Start in detached mode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up -d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Start with rebuild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up -d --build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Scale API replicas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up -d --scale api=3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Stop Services</w:t>
      </w:r>
    </w:p>
    <w:p>
      <w:pPr>
        <w:ind w:left="567"/>
      </w:pPr>
      <w:r>
        <w:rPr>
          <w:rFonts w:ascii="Consolas" w:hAnsi="Consolas"/>
          <w:sz w:val="16"/>
        </w:rPr>
        <w:t># Stop without removing volumes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stop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Stop and remove containers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down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Stop and remove everything (including volumes!)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down -v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View Logs</w:t>
      </w:r>
    </w:p>
    <w:p>
      <w:pPr>
        <w:ind w:left="567"/>
      </w:pPr>
      <w:r>
        <w:rPr>
          <w:rFonts w:ascii="Consolas" w:hAnsi="Consolas"/>
          <w:sz w:val="16"/>
        </w:rPr>
        <w:t># All services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logs -f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Specific service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logs -f api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logs -f postgres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Last 100 lines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logs --tail=100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Restart Services</w:t>
      </w:r>
    </w:p>
    <w:p>
      <w:pPr>
        <w:ind w:left="567"/>
      </w:pPr>
      <w:r>
        <w:rPr>
          <w:rFonts w:ascii="Consolas" w:hAnsi="Consolas"/>
          <w:sz w:val="16"/>
        </w:rPr>
        <w:t># Restart all</w:t>
      </w:r>
    </w:p>
    <w:p>
      <w:pPr>
        <w:ind w:left="567"/>
      </w:pPr>
      <w:r>
        <w:rPr>
          <w:rFonts w:ascii="Consolas" w:hAnsi="Consolas"/>
          <w:sz w:val="16"/>
        </w:rPr>
        <w:t>make restart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Restart specific service</w:t>
      </w:r>
    </w:p>
    <w:p>
      <w:pPr>
        <w:ind w:left="567"/>
      </w:pPr>
      <w:r>
        <w:rPr>
          <w:rFonts w:ascii="Consolas" w:hAnsi="Consolas"/>
          <w:sz w:val="16"/>
        </w:rPr>
        <w:t>make restart-api</w:t>
      </w:r>
    </w:p>
    <w:p>
      <w:pPr>
        <w:ind w:left="567"/>
      </w:pPr>
      <w:r>
        <w:rPr>
          <w:rFonts w:ascii="Consolas" w:hAnsi="Consolas"/>
          <w:sz w:val="16"/>
        </w:rPr>
        <w:t>make restart-celery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Production Checklist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[ ] Set </w:t>
      </w:r>
      <w:r>
        <w:rPr>
          <w:rFonts w:ascii="Calibri" w:hAnsi="Calibri"/>
          <w:sz w:val="20"/>
        </w:rPr>
        <w:t>SECRET_KEY</w:t>
      </w:r>
      <w:r>
        <w:rPr>
          <w:rFonts w:ascii="Calibri" w:hAnsi="Calibri"/>
          <w:sz w:val="20"/>
        </w:rPr>
        <w:t xml:space="preserve"> to a secure 64+ character value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[ ] Change </w:t>
      </w:r>
      <w:r>
        <w:rPr>
          <w:rFonts w:ascii="Calibri" w:hAnsi="Calibri"/>
          <w:sz w:val="20"/>
        </w:rPr>
        <w:t>POSTGRES_PASSWORD</w:t>
      </w:r>
      <w:r>
        <w:rPr>
          <w:rFonts w:ascii="Calibri" w:hAnsi="Calibri"/>
          <w:sz w:val="20"/>
        </w:rPr>
        <w:t xml:space="preserve"> from default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Change MinIO credentials from default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[ ] Configure </w:t>
      </w:r>
      <w:r>
        <w:rPr>
          <w:rFonts w:ascii="Calibri" w:hAnsi="Calibri"/>
          <w:sz w:val="20"/>
        </w:rPr>
        <w:t>APP_ENV=production</w:t>
      </w:r>
      <w:r>
        <w:rPr>
          <w:rFonts w:ascii="Calibri" w:hAnsi="Calibri"/>
          <w:sz w:val="20"/>
        </w:rPr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[ ] Set </w:t>
      </w:r>
      <w:r>
        <w:rPr>
          <w:rFonts w:ascii="Calibri" w:hAnsi="Calibri"/>
          <w:sz w:val="20"/>
        </w:rPr>
        <w:t>LOG_LEVEL=WARNING</w:t>
      </w:r>
      <w:r>
        <w:rPr>
          <w:rFonts w:ascii="Calibri" w:hAnsi="Calibri"/>
          <w:sz w:val="20"/>
        </w:rPr>
        <w:t xml:space="preserve"> or </w:t>
      </w:r>
      <w:r>
        <w:rPr>
          <w:rFonts w:ascii="Calibri" w:hAnsi="Calibri"/>
          <w:sz w:val="20"/>
        </w:rPr>
        <w:t>ERROR</w:t>
      </w:r>
      <w:r>
        <w:rPr>
          <w:rFonts w:ascii="Calibri" w:hAnsi="Calibri"/>
          <w:sz w:val="20"/>
        </w:rPr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Configure SSL certificates (Let's Encrypt)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Run database migrations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Create admin user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Verify health endpoints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Set up backup schedule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Configure monitoring/alerting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Review rate limiting configuration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Enable reCAPTCHA for production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Troubleshooting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API Container Won't Start</w:t>
      </w:r>
    </w:p>
    <w:p>
      <w:pPr>
        <w:ind w:left="567"/>
      </w:pPr>
      <w:r>
        <w:rPr>
          <w:rFonts w:ascii="Consolas" w:hAnsi="Consolas"/>
          <w:sz w:val="16"/>
        </w:rPr>
        <w:t># Check logs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logs api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Common issues:</w:t>
      </w:r>
    </w:p>
    <w:p>
      <w:pPr>
        <w:ind w:left="567"/>
      </w:pPr>
      <w:r>
        <w:rPr>
          <w:rFonts w:ascii="Consolas" w:hAnsi="Consolas"/>
          <w:sz w:val="16"/>
        </w:rPr>
        <w:t># - Missing SECRET_KEY in .env</w:t>
      </w:r>
    </w:p>
    <w:p>
      <w:pPr>
        <w:ind w:left="567"/>
      </w:pPr>
      <w:r>
        <w:rPr>
          <w:rFonts w:ascii="Consolas" w:hAnsi="Consolas"/>
          <w:sz w:val="16"/>
        </w:rPr>
        <w:t># - Database not ready (wait for postgres health)</w:t>
      </w:r>
    </w:p>
    <w:p>
      <w:pPr>
        <w:ind w:left="567"/>
      </w:pPr>
      <w:r>
        <w:rPr>
          <w:rFonts w:ascii="Consolas" w:hAnsi="Consolas"/>
          <w:sz w:val="16"/>
        </w:rPr>
        <w:t># - Port 8000 already in use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Database Connection Issues</w:t>
      </w:r>
    </w:p>
    <w:p>
      <w:pPr>
        <w:ind w:left="567"/>
      </w:pPr>
      <w:r>
        <w:rPr>
          <w:rFonts w:ascii="Consolas" w:hAnsi="Consolas"/>
          <w:sz w:val="16"/>
        </w:rPr>
        <w:t># Check postgres is healthy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ps postgres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Test connection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exec api python -c "</w:t>
      </w:r>
    </w:p>
    <w:p>
      <w:pPr>
        <w:ind w:left="567"/>
      </w:pPr>
      <w:r>
        <w:rPr>
          <w:rFonts w:ascii="Consolas" w:hAnsi="Consolas"/>
          <w:sz w:val="16"/>
        </w:rPr>
        <w:t>import asyncio</w:t>
      </w:r>
    </w:p>
    <w:p>
      <w:pPr>
        <w:ind w:left="567"/>
      </w:pPr>
      <w:r>
        <w:rPr>
          <w:rFonts w:ascii="Consolas" w:hAnsi="Consolas"/>
          <w:sz w:val="16"/>
        </w:rPr>
        <w:t>from app.adapters.database import get_engine</w:t>
      </w:r>
    </w:p>
    <w:p>
      <w:pPr>
        <w:ind w:left="567"/>
      </w:pPr>
      <w:r>
        <w:rPr>
          <w:rFonts w:ascii="Consolas" w:hAnsi="Consolas"/>
          <w:sz w:val="16"/>
        </w:rPr>
        <w:t>async def test():</w:t>
      </w:r>
    </w:p>
    <w:p>
      <w:pPr>
        <w:ind w:left="567"/>
      </w:pPr>
      <w:r>
        <w:rPr>
          <w:rFonts w:ascii="Consolas" w:hAnsi="Consolas"/>
          <w:sz w:val="16"/>
        </w:rPr>
        <w:t>engine = get_engine()</w:t>
      </w:r>
    </w:p>
    <w:p>
      <w:pPr>
        <w:ind w:left="567"/>
      </w:pPr>
      <w:r>
        <w:rPr>
          <w:rFonts w:ascii="Consolas" w:hAnsi="Consolas"/>
          <w:sz w:val="16"/>
        </w:rPr>
        <w:t>async with engine.connect() as conn:</w:t>
      </w:r>
    </w:p>
    <w:p>
      <w:pPr>
        <w:ind w:left="567"/>
      </w:pPr>
      <w:r>
        <w:rPr>
          <w:rFonts w:ascii="Consolas" w:hAnsi="Consolas"/>
          <w:sz w:val="16"/>
        </w:rPr>
        <w:t>print(await conn.execute(__import__('sqlalchemy').text('SELECT 1')))</w:t>
      </w:r>
    </w:p>
    <w:p>
      <w:pPr>
        <w:ind w:left="567"/>
      </w:pPr>
      <w:r>
        <w:rPr>
          <w:rFonts w:ascii="Consolas" w:hAnsi="Consolas"/>
          <w:sz w:val="16"/>
        </w:rPr>
        <w:t>asyncio.run(test())</w:t>
      </w:r>
    </w:p>
    <w:p>
      <w:pPr>
        <w:ind w:left="567"/>
      </w:pPr>
      <w:r>
        <w:rPr>
          <w:rFonts w:ascii="Consolas" w:hAnsi="Consolas"/>
          <w:sz w:val="16"/>
        </w:rPr>
        <w:t>"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Redis Connection Issues</w:t>
      </w:r>
    </w:p>
    <w:p>
      <w:pPr>
        <w:ind w:left="567"/>
      </w:pPr>
      <w:r>
        <w:rPr>
          <w:rFonts w:ascii="Consolas" w:hAnsi="Consolas"/>
          <w:sz w:val="16"/>
        </w:rPr>
        <w:t># Check redis is healthy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ps redis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Test connection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exec api python -c "</w:t>
      </w:r>
    </w:p>
    <w:p>
      <w:pPr>
        <w:ind w:left="567"/>
      </w:pPr>
      <w:r>
        <w:rPr>
          <w:rFonts w:ascii="Consolas" w:hAnsi="Consolas"/>
          <w:sz w:val="16"/>
        </w:rPr>
        <w:t>import asyncio</w:t>
      </w:r>
    </w:p>
    <w:p>
      <w:pPr>
        <w:ind w:left="567"/>
      </w:pPr>
      <w:r>
        <w:rPr>
          <w:rFonts w:ascii="Consolas" w:hAnsi="Consolas"/>
          <w:sz w:val="16"/>
        </w:rPr>
        <w:t>from app.adapters.redis_client import get_redis_client</w:t>
      </w:r>
    </w:p>
    <w:p>
      <w:pPr>
        <w:ind w:left="567"/>
      </w:pPr>
      <w:r>
        <w:rPr>
          <w:rFonts w:ascii="Consolas" w:hAnsi="Consolas"/>
          <w:sz w:val="16"/>
        </w:rPr>
        <w:t>async def test():</w:t>
      </w:r>
    </w:p>
    <w:p>
      <w:pPr>
        <w:ind w:left="567"/>
      </w:pPr>
      <w:r>
        <w:rPr>
          <w:rFonts w:ascii="Consolas" w:hAnsi="Consolas"/>
          <w:sz w:val="16"/>
        </w:rPr>
        <w:t>r = get_redis_client()</w:t>
      </w:r>
    </w:p>
    <w:p>
      <w:pPr>
        <w:ind w:left="567"/>
      </w:pPr>
      <w:r>
        <w:rPr>
          <w:rFonts w:ascii="Consolas" w:hAnsi="Consolas"/>
          <w:sz w:val="16"/>
        </w:rPr>
        <w:t>await r.ping()</w:t>
      </w:r>
    </w:p>
    <w:p>
      <w:pPr>
        <w:ind w:left="567"/>
      </w:pPr>
      <w:r>
        <w:rPr>
          <w:rFonts w:ascii="Consolas" w:hAnsi="Consolas"/>
          <w:sz w:val="16"/>
        </w:rPr>
        <w:t>print('Redis OK')</w:t>
      </w:r>
    </w:p>
    <w:p>
      <w:pPr>
        <w:ind w:left="567"/>
      </w:pPr>
      <w:r>
        <w:rPr>
          <w:rFonts w:ascii="Consolas" w:hAnsi="Consolas"/>
          <w:sz w:val="16"/>
        </w:rPr>
        <w:t>asyncio.run(test())</w:t>
      </w:r>
    </w:p>
    <w:p>
      <w:pPr>
        <w:ind w:left="567"/>
      </w:pPr>
      <w:r>
        <w:rPr>
          <w:rFonts w:ascii="Consolas" w:hAnsi="Consolas"/>
          <w:sz w:val="16"/>
        </w:rPr>
        <w:t>"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Migration Failures</w:t>
      </w:r>
    </w:p>
    <w:p>
      <w:pPr>
        <w:ind w:left="567"/>
      </w:pPr>
      <w:r>
        <w:rPr>
          <w:rFonts w:ascii="Consolas" w:hAnsi="Consolas"/>
          <w:sz w:val="16"/>
        </w:rPr>
        <w:t># Check current migration state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exec api alembic current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Check migration history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exec api alembic history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Force stamp current version</w:t>
      </w:r>
    </w:p>
    <w:p>
      <w:pPr>
        <w:ind w:left="567"/>
      </w:pPr>
      <w:r>
        <w:rPr>
          <w:rFonts w:ascii="Consolas" w:hAnsi="Consolas"/>
          <w:sz w:val="16"/>
        </w:rPr>
        <w:t>docker compose -f docker-compose.prod.yml exec api alembic stamp head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/>
      <w:jc w:val="center"/>
    </w:pPr>
    <w:r>
      <w:rPr>
        <w:color w:val="1F3864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  <w:p>
    <w:pPr>
      <w:spacing w:before="40"/>
      <w:jc w:val="center"/>
    </w:pPr>
    <w:r>
      <w:rPr>
        <w:rFonts w:ascii="Calibri" w:hAnsi="Calibri"/>
        <w:color w:val="666666"/>
        <w:sz w:val="16"/>
      </w:rPr>
      <w:t xml:space="preserve">Inmobiliaria Platform — Documentación Técnica | </w:t>
    </w:r>
    <w:r>
      <w:rPr>
        <w:rFonts w:ascii="Calibri" w:hAnsi="Calibri"/>
        <w:color w:val="666666"/>
        <w:sz w:val="16"/>
      </w:rPr>
      <w:t xml:space="preserve">Página </w:t>
    </w:r>
    <w:r>
      <w:fldChar w:fldCharType="begin"/>
    </w:r>
    <w:r>
      <w:instrText xml:space="preserve"> PAGE </w:instrText>
    </w:r>
    <w:r>
      <w:fldChar w:fldCharType="end"/>
    </w:r>
  </w:p>
  <w:p>
    <w:pPr>
      <w:jc w:val="center"/>
    </w:pPr>
    <w:r>
      <w:rPr>
        <w:rFonts w:ascii="Calibri" w:hAnsi="Calibri"/>
        <w:i/>
        <w:color w:val="666666"/>
        <w:sz w:val="16"/>
      </w:rPr>
      <w:t>Información Pública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5760"/>
        </w:tcPr>
        <w:p>
          <w:pPr>
            <w:jc w:val="left"/>
          </w:pPr>
          <w:r>
            <w:rPr>
              <w:rFonts w:ascii="Calibri" w:hAnsi="Calibri"/>
              <w:color w:val="666666"/>
              <w:sz w:val="16"/>
            </w:rPr>
            <w:t>Inmobiliaria Platform</w:t>
          </w:r>
        </w:p>
        <w:p>
          <w:pPr>
            <w:jc w:val="left"/>
          </w:pPr>
          <w:r>
            <w:rPr>
              <w:rFonts w:ascii="Calibri" w:hAnsi="Calibri"/>
              <w:b/>
              <w:color w:val="1F3864"/>
              <w:sz w:val="22"/>
            </w:rPr>
            <w:t>Guía de Despliegue</w:t>
          </w:r>
        </w:p>
      </w:tc>
      <w:tc>
        <w:tcPr>
          <w:tcW w:type="dxa" w:w="3600"/>
        </w:tcPr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t>Versión 1.0</w:t>
          </w:r>
        </w:p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t>01/08/2026</w:t>
          </w:r>
        </w:p>
        <w:p>
          <w:pPr>
            <w:jc w:val="right"/>
          </w:pPr>
          <w:r>
            <w:rPr>
              <w:rFonts w:ascii="Calibri" w:hAnsi="Calibri"/>
              <w:i/>
              <w:color w:val="666666"/>
              <w:sz w:val="16"/>
            </w:rPr>
            <w:t>Información Pública</w:t>
          </w:r>
        </w:p>
      </w:tc>
    </w:tr>
  </w:tbl>
  <w:p>
    <w:pPr>
      <w:spacing w:before="40" w:after="120"/>
    </w:pPr>
    <w:r>
      <w:rPr>
        <w:color w:val="1F3864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