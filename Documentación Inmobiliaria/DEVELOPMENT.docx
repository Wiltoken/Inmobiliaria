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1F3864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/>
        <w:jc w:val="center"/>
      </w:pPr>
      <w:r>
        <w:rPr>
          <w:rFonts w:ascii="Calibri" w:hAnsi="Calibri"/>
          <w:b/>
          <w:color w:val="1F3864"/>
          <w:sz w:val="28"/>
        </w:rPr>
        <w:t>Inmobiliaria Platform</w:t>
      </w:r>
    </w:p>
    <w:p>
      <w:pPr>
        <w:spacing w:before="480"/>
        <w:jc w:val="center"/>
      </w:pPr>
      <w:r>
        <w:rPr>
          <w:rFonts w:ascii="Calibri" w:hAnsi="Calibri"/>
          <w:b/>
          <w:color w:val="152A4A"/>
          <w:sz w:val="44"/>
        </w:rPr>
        <w:t>Guía de Desarrollo</w:t>
      </w:r>
    </w:p>
    <w:p>
      <w:pPr>
        <w:jc w:val="center"/>
      </w:pPr>
      <w:r>
        <w:rPr>
          <w:rFonts w:ascii="Calibri" w:hAnsi="Calibri"/>
          <w:color w:val="666666"/>
          <w:sz w:val="24"/>
        </w:rPr>
        <w:t>Setup Local · Tests · Convenciones</w:t>
      </w:r>
    </w:p>
    <w:p>
      <w:pPr>
        <w:spacing w:after="480"/>
        <w:jc w:val="center"/>
      </w:pPr>
      <w:r>
        <w:rPr>
          <w:color w:val="1F3864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Versión: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01/08/2026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Clasificación: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Información Pública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Proyecto: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Inmobiliaria Platform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864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Vigencia Desde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Vigencia Hasta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Descripción de Cambios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Autor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1.0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01/08/2026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Vigente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Versión inicial — Guía de Desarrollo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Equipo Inmobiliaria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3864"/>
          <w:sz w:val="36"/>
        </w:rPr>
        <w:t>Development Guide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Project Structure</w:t>
      </w:r>
    </w:p>
    <w:p>
      <w:pPr>
        <w:ind w:left="567"/>
      </w:pPr>
      <w:r>
        <w:rPr>
          <w:rFonts w:ascii="Consolas" w:hAnsi="Consolas"/>
          <w:sz w:val="16"/>
        </w:rPr>
        <w:t>inmobiliaria/</w:t>
      </w:r>
    </w:p>
    <w:p>
      <w:pPr>
        <w:ind w:left="567"/>
      </w:pPr>
      <w:r>
        <w:rPr>
          <w:rFonts w:ascii="Consolas" w:hAnsi="Consolas"/>
          <w:sz w:val="16"/>
        </w:rPr>
        <w:t>├── app/</w:t>
      </w:r>
    </w:p>
    <w:p>
      <w:pPr>
        <w:ind w:left="567"/>
      </w:pPr>
      <w:r>
        <w:rPr>
          <w:rFonts w:ascii="Consolas" w:hAnsi="Consolas"/>
          <w:sz w:val="16"/>
        </w:rPr>
        <w:t>│   ├── __init__.py</w:t>
      </w:r>
    </w:p>
    <w:p>
      <w:pPr>
        <w:ind w:left="567"/>
      </w:pPr>
      <w:r>
        <w:rPr>
          <w:rFonts w:ascii="Consolas" w:hAnsi="Consolas"/>
          <w:sz w:val="16"/>
        </w:rPr>
        <w:t>│   ├── main.py                    # FastAPI application entry point</w:t>
      </w:r>
    </w:p>
    <w:p>
      <w:pPr>
        <w:ind w:left="567"/>
      </w:pPr>
      <w:r>
        <w:rPr>
          <w:rFonts w:ascii="Consolas" w:hAnsi="Consolas"/>
          <w:sz w:val="16"/>
        </w:rPr>
        <w:t>│   ├── config.py                  # Pydantic settings (all config)</w:t>
      </w:r>
    </w:p>
    <w:p>
      <w:pPr>
        <w:ind w:left="567"/>
      </w:pPr>
      <w:r>
        <w:rPr>
          <w:rFonts w:ascii="Consolas" w:hAnsi="Consolas"/>
          <w:sz w:val="16"/>
        </w:rPr>
        <w:t>│   │</w:t>
      </w:r>
    </w:p>
    <w:p>
      <w:pPr>
        <w:ind w:left="567"/>
      </w:pPr>
      <w:r>
        <w:rPr>
          <w:rFonts w:ascii="Consolas" w:hAnsi="Consolas"/>
          <w:sz w:val="16"/>
        </w:rPr>
        <w:t>│   ├── api/</w:t>
      </w:r>
    </w:p>
    <w:p>
      <w:pPr>
        <w:ind w:left="567"/>
      </w:pPr>
      <w:r>
        <w:rPr>
          <w:rFonts w:ascii="Consolas" w:hAnsi="Consolas"/>
          <w:sz w:val="16"/>
        </w:rPr>
        <w:t>│   │   ├── __init__.py</w:t>
      </w:r>
    </w:p>
    <w:p>
      <w:pPr>
        <w:ind w:left="567"/>
      </w:pPr>
      <w:r>
        <w:rPr>
          <w:rFonts w:ascii="Consolas" w:hAnsi="Consolas"/>
          <w:sz w:val="16"/>
        </w:rPr>
        <w:t>│   │   └── v1/</w:t>
      </w:r>
    </w:p>
    <w:p>
      <w:pPr>
        <w:ind w:left="567"/>
      </w:pPr>
      <w:r>
        <w:rPr>
          <w:rFonts w:ascii="Consolas" w:hAnsi="Consolas"/>
          <w:sz w:val="16"/>
        </w:rPr>
        <w:t>│   │       ├── __init__.py</w:t>
      </w:r>
    </w:p>
    <w:p>
      <w:pPr>
        <w:ind w:left="567"/>
      </w:pPr>
      <w:r>
        <w:rPr>
          <w:rFonts w:ascii="Consolas" w:hAnsi="Consolas"/>
          <w:sz w:val="16"/>
        </w:rPr>
        <w:t>│   │       ├── router.py         # API v1 router (aggregates all endpoints)</w:t>
      </w:r>
    </w:p>
    <w:p>
      <w:pPr>
        <w:ind w:left="567"/>
      </w:pPr>
      <w:r>
        <w:rPr>
          <w:rFonts w:ascii="Consolas" w:hAnsi="Consolas"/>
          <w:sz w:val="16"/>
        </w:rPr>
        <w:t>│   │       ├── deps.py           # Dependency injection (auth, db session, etc.)</w:t>
      </w:r>
    </w:p>
    <w:p>
      <w:pPr>
        <w:ind w:left="567"/>
      </w:pPr>
      <w:r>
        <w:rPr>
          <w:rFonts w:ascii="Consolas" w:hAnsi="Consolas"/>
          <w:sz w:val="16"/>
        </w:rPr>
        <w:t>│   │       ├── auth.py           # Authentication endpoints</w:t>
      </w:r>
    </w:p>
    <w:p>
      <w:pPr>
        <w:ind w:left="567"/>
      </w:pPr>
      <w:r>
        <w:rPr>
          <w:rFonts w:ascii="Consolas" w:hAnsi="Consolas"/>
          <w:sz w:val="16"/>
        </w:rPr>
        <w:t>│   │       ├── properties.py     # Property CRUD endpoints</w:t>
      </w:r>
    </w:p>
    <w:p>
      <w:pPr>
        <w:ind w:left="567"/>
      </w:pPr>
      <w:r>
        <w:rPr>
          <w:rFonts w:ascii="Consolas" w:hAnsi="Consolas"/>
          <w:sz w:val="16"/>
        </w:rPr>
        <w:t>│   │       ├── matches.py        # Match computation endpoints</w:t>
      </w:r>
    </w:p>
    <w:p>
      <w:pPr>
        <w:ind w:left="567"/>
      </w:pPr>
      <w:r>
        <w:rPr>
          <w:rFonts w:ascii="Consolas" w:hAnsi="Consolas"/>
          <w:sz w:val="16"/>
        </w:rPr>
        <w:t>│   │       ├── inquiries.py      # Inquiry endpoints</w:t>
      </w:r>
    </w:p>
    <w:p>
      <w:pPr>
        <w:ind w:left="567"/>
      </w:pPr>
      <w:r>
        <w:rPr>
          <w:rFonts w:ascii="Consolas" w:hAnsi="Consolas"/>
          <w:sz w:val="16"/>
        </w:rPr>
        <w:t>│   │       ├── profiles.py        # User profile endpoints</w:t>
      </w:r>
    </w:p>
    <w:p>
      <w:pPr>
        <w:ind w:left="567"/>
      </w:pPr>
      <w:r>
        <w:rPr>
          <w:rFonts w:ascii="Consolas" w:hAnsi="Consolas"/>
          <w:sz w:val="16"/>
        </w:rPr>
        <w:t>│   │       ├── favorites.py      # Favorites endpoints</w:t>
      </w:r>
    </w:p>
    <w:p>
      <w:pPr>
        <w:ind w:left="567"/>
      </w:pPr>
      <w:r>
        <w:rPr>
          <w:rFonts w:ascii="Consolas" w:hAnsi="Consolas"/>
          <w:sz w:val="16"/>
        </w:rPr>
        <w:t>│   │       ├── admin.py          # Admin-only endpoints</w:t>
      </w:r>
    </w:p>
    <w:p>
      <w:pPr>
        <w:ind w:left="567"/>
      </w:pPr>
      <w:r>
        <w:rPr>
          <w:rFonts w:ascii="Consolas" w:hAnsi="Consolas"/>
          <w:sz w:val="16"/>
        </w:rPr>
        <w:t>│   │       └── agent.py          # Agent-only endpoints</w:t>
      </w:r>
    </w:p>
    <w:p>
      <w:pPr>
        <w:ind w:left="567"/>
      </w:pPr>
      <w:r>
        <w:rPr>
          <w:rFonts w:ascii="Consolas" w:hAnsi="Consolas"/>
          <w:sz w:val="16"/>
        </w:rPr>
        <w:t>│   │</w:t>
      </w:r>
    </w:p>
    <w:p>
      <w:pPr>
        <w:ind w:left="567"/>
      </w:pPr>
      <w:r>
        <w:rPr>
          <w:rFonts w:ascii="Consolas" w:hAnsi="Consolas"/>
          <w:sz w:val="16"/>
        </w:rPr>
        <w:t>│   ├── core/</w:t>
      </w:r>
    </w:p>
    <w:p>
      <w:pPr>
        <w:ind w:left="567"/>
      </w:pPr>
      <w:r>
        <w:rPr>
          <w:rFonts w:ascii="Consolas" w:hAnsi="Consolas"/>
          <w:sz w:val="16"/>
        </w:rPr>
        <w:t>│   │   ├── __init__.py</w:t>
      </w:r>
    </w:p>
    <w:p>
      <w:pPr>
        <w:ind w:left="567"/>
      </w:pPr>
      <w:r>
        <w:rPr>
          <w:rFonts w:ascii="Consolas" w:hAnsi="Consolas"/>
          <w:sz w:val="16"/>
        </w:rPr>
        <w:t>│   │   ├── security.py           # Password hashing, JWT encoding/decoding</w:t>
      </w:r>
    </w:p>
    <w:p>
      <w:pPr>
        <w:ind w:left="567"/>
      </w:pPr>
      <w:r>
        <w:rPr>
          <w:rFonts w:ascii="Consolas" w:hAnsi="Consolas"/>
          <w:sz w:val="16"/>
        </w:rPr>
        <w:t>│   │   ├── matching.py           # Match scoring algorithm</w:t>
      </w:r>
    </w:p>
    <w:p>
      <w:pPr>
        <w:ind w:left="567"/>
      </w:pPr>
      <w:r>
        <w:rPr>
          <w:rFonts w:ascii="Consolas" w:hAnsi="Consolas"/>
          <w:sz w:val="16"/>
        </w:rPr>
        <w:t>│   │   ├── celery_app.py         # Celery app + periodic tasks</w:t>
      </w:r>
    </w:p>
    <w:p>
      <w:pPr>
        <w:ind w:left="567"/>
      </w:pPr>
      <w:r>
        <w:rPr>
          <w:rFonts w:ascii="Consolas" w:hAnsi="Consolas"/>
          <w:sz w:val="16"/>
        </w:rPr>
        <w:t>│   │   ├── exceptions.py         # Custom exceptions</w:t>
      </w:r>
    </w:p>
    <w:p>
      <w:pPr>
        <w:ind w:left="567"/>
      </w:pPr>
      <w:r>
        <w:rPr>
          <w:rFonts w:ascii="Consolas" w:hAnsi="Consolas"/>
          <w:sz w:val="16"/>
        </w:rPr>
        <w:t>│   │   └── middleware.py         # Auth, RBAC, RateLimit, AuditLog middleware</w:t>
      </w:r>
    </w:p>
    <w:p>
      <w:pPr>
        <w:ind w:left="567"/>
      </w:pPr>
      <w:r>
        <w:rPr>
          <w:rFonts w:ascii="Consolas" w:hAnsi="Consolas"/>
          <w:sz w:val="16"/>
        </w:rPr>
        <w:t>│   │</w:t>
      </w:r>
    </w:p>
    <w:p>
      <w:pPr>
        <w:ind w:left="567"/>
      </w:pPr>
      <w:r>
        <w:rPr>
          <w:rFonts w:ascii="Consolas" w:hAnsi="Consolas"/>
          <w:sz w:val="16"/>
        </w:rPr>
        <w:t>│   ├── domain/</w:t>
      </w:r>
    </w:p>
    <w:p>
      <w:pPr>
        <w:ind w:left="567"/>
      </w:pPr>
      <w:r>
        <w:rPr>
          <w:rFonts w:ascii="Consolas" w:hAnsi="Consolas"/>
          <w:sz w:val="16"/>
        </w:rPr>
        <w:t>│   │   ├── __init__.py</w:t>
      </w:r>
    </w:p>
    <w:p>
      <w:pPr>
        <w:ind w:left="567"/>
      </w:pPr>
      <w:r>
        <w:rPr>
          <w:rFonts w:ascii="Consolas" w:hAnsi="Consolas"/>
          <w:sz w:val="16"/>
        </w:rPr>
        <w:t>│   │   ├── models.py             # SQLAlchemy ORM models (all entities)</w:t>
      </w:r>
    </w:p>
    <w:p>
      <w:pPr>
        <w:ind w:left="567"/>
      </w:pPr>
      <w:r>
        <w:rPr>
          <w:rFonts w:ascii="Consolas" w:hAnsi="Consolas"/>
          <w:sz w:val="16"/>
        </w:rPr>
        <w:t>│   │   └── schemas.py            # Pydantic DTOs (request/response models)</w:t>
      </w:r>
    </w:p>
    <w:p>
      <w:pPr>
        <w:ind w:left="567"/>
      </w:pPr>
      <w:r>
        <w:rPr>
          <w:rFonts w:ascii="Consolas" w:hAnsi="Consolas"/>
          <w:sz w:val="16"/>
        </w:rPr>
        <w:t>│   │</w:t>
      </w:r>
    </w:p>
    <w:p>
      <w:pPr>
        <w:ind w:left="567"/>
      </w:pPr>
      <w:r>
        <w:rPr>
          <w:rFonts w:ascii="Consolas" w:hAnsi="Consolas"/>
          <w:sz w:val="16"/>
        </w:rPr>
        <w:t>│   ├── ports/</w:t>
      </w:r>
    </w:p>
    <w:p>
      <w:pPr>
        <w:ind w:left="567"/>
      </w:pPr>
      <w:r>
        <w:rPr>
          <w:rFonts w:ascii="Consolas" w:hAnsi="Consolas"/>
          <w:sz w:val="16"/>
        </w:rPr>
        <w:t>│   │   ├── __init__.py</w:t>
      </w:r>
    </w:p>
    <w:p>
      <w:pPr>
        <w:ind w:left="567"/>
      </w:pPr>
      <w:r>
        <w:rPr>
          <w:rFonts w:ascii="Consolas" w:hAnsi="Consolas"/>
          <w:sz w:val="16"/>
        </w:rPr>
        <w:t>│   │   └── captcha.py            # Captcha port interface</w:t>
      </w:r>
    </w:p>
    <w:p>
      <w:pPr>
        <w:ind w:left="567"/>
      </w:pPr>
      <w:r>
        <w:rPr>
          <w:rFonts w:ascii="Consolas" w:hAnsi="Consolas"/>
          <w:sz w:val="16"/>
        </w:rPr>
        <w:t>│   │</w:t>
      </w:r>
    </w:p>
    <w:p>
      <w:pPr>
        <w:ind w:left="567"/>
      </w:pPr>
      <w:r>
        <w:rPr>
          <w:rFonts w:ascii="Consolas" w:hAnsi="Consolas"/>
          <w:sz w:val="16"/>
        </w:rPr>
        <w:t>│   └── adapters/</w:t>
      </w:r>
    </w:p>
    <w:p>
      <w:pPr>
        <w:ind w:left="567"/>
      </w:pPr>
      <w:r>
        <w:rPr>
          <w:rFonts w:ascii="Consolas" w:hAnsi="Consolas"/>
          <w:sz w:val="16"/>
        </w:rPr>
        <w:t>│       ├── __init__.py</w:t>
      </w:r>
    </w:p>
    <w:p>
      <w:pPr>
        <w:ind w:left="567"/>
      </w:pPr>
      <w:r>
        <w:rPr>
          <w:rFonts w:ascii="Consolas" w:hAnsi="Consolas"/>
          <w:sz w:val="16"/>
        </w:rPr>
        <w:t>│       ├── database.py           # SQLAlchemy async engine, session</w:t>
      </w:r>
    </w:p>
    <w:p>
      <w:pPr>
        <w:ind w:left="567"/>
      </w:pPr>
      <w:r>
        <w:rPr>
          <w:rFonts w:ascii="Consolas" w:hAnsi="Consolas"/>
          <w:sz w:val="16"/>
        </w:rPr>
        <w:t>│       ├── redis_client.py       # Async Redis client + operations</w:t>
      </w:r>
    </w:p>
    <w:p>
      <w:pPr>
        <w:ind w:left="567"/>
      </w:pPr>
      <w:r>
        <w:rPr>
          <w:rFonts w:ascii="Consolas" w:hAnsi="Consolas"/>
          <w:sz w:val="16"/>
        </w:rPr>
        <w:t>│       ├── s3_storage.py         # MinIO/S3 storage adapter</w:t>
      </w:r>
    </w:p>
    <w:p>
      <w:pPr>
        <w:ind w:left="567"/>
      </w:pPr>
      <w:r>
        <w:rPr>
          <w:rFonts w:ascii="Consolas" w:hAnsi="Consolas"/>
          <w:sz w:val="16"/>
        </w:rPr>
        <w:t>│       └── google_recaptcha.py   # reCAPTCHA v3 adapter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├── migrations/</w:t>
      </w:r>
    </w:p>
    <w:p>
      <w:pPr>
        <w:ind w:left="567"/>
      </w:pPr>
      <w:r>
        <w:rPr>
          <w:rFonts w:ascii="Consolas" w:hAnsi="Consolas"/>
          <w:sz w:val="16"/>
        </w:rPr>
        <w:t>│   ├── env.py                    # Alembic migration environment</w:t>
      </w:r>
    </w:p>
    <w:p>
      <w:pPr>
        <w:ind w:left="567"/>
      </w:pPr>
      <w:r>
        <w:rPr>
          <w:rFonts w:ascii="Consolas" w:hAnsi="Consolas"/>
          <w:sz w:val="16"/>
        </w:rPr>
        <w:t>│   └── versions/                  # Alembic migration scripts</w:t>
      </w:r>
    </w:p>
    <w:p>
      <w:pPr>
        <w:ind w:left="567"/>
      </w:pPr>
      <w:r>
        <w:rPr>
          <w:rFonts w:ascii="Consolas" w:hAnsi="Consolas"/>
          <w:sz w:val="16"/>
        </w:rPr>
        <w:t>│       ├── 001_initial.py</w:t>
      </w:r>
    </w:p>
    <w:p>
      <w:pPr>
        <w:ind w:left="567"/>
      </w:pPr>
      <w:r>
        <w:rPr>
          <w:rFonts w:ascii="Consolas" w:hAnsi="Consolas"/>
          <w:sz w:val="16"/>
        </w:rPr>
        <w:t>│       └── 002_inmobiliaria.py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├── tests/</w:t>
      </w:r>
    </w:p>
    <w:p>
      <w:pPr>
        <w:ind w:left="567"/>
      </w:pPr>
      <w:r>
        <w:rPr>
          <w:rFonts w:ascii="Consolas" w:hAnsi="Consolas"/>
          <w:sz w:val="16"/>
        </w:rPr>
        <w:t>│   ├── __init__.py</w:t>
      </w:r>
    </w:p>
    <w:p>
      <w:pPr>
        <w:ind w:left="567"/>
      </w:pPr>
      <w:r>
        <w:rPr>
          <w:rFonts w:ascii="Consolas" w:hAnsi="Consolas"/>
          <w:sz w:val="16"/>
        </w:rPr>
        <w:t>│   ├── conftest.py               # Pytest fixtures</w:t>
      </w:r>
    </w:p>
    <w:p>
      <w:pPr>
        <w:ind w:left="567"/>
      </w:pPr>
      <w:r>
        <w:rPr>
          <w:rFonts w:ascii="Consolas" w:hAnsi="Consolas"/>
          <w:sz w:val="16"/>
        </w:rPr>
        <w:t>│   ├── unit/                     # Unit tests (no I/O)</w:t>
      </w:r>
    </w:p>
    <w:p>
      <w:pPr>
        <w:ind w:left="567"/>
      </w:pPr>
      <w:r>
        <w:rPr>
          <w:rFonts w:ascii="Consolas" w:hAnsi="Consolas"/>
          <w:sz w:val="16"/>
        </w:rPr>
        <w:t>│   │   ├── test_config.py</w:t>
      </w:r>
    </w:p>
    <w:p>
      <w:pPr>
        <w:ind w:left="567"/>
      </w:pPr>
      <w:r>
        <w:rPr>
          <w:rFonts w:ascii="Consolas" w:hAnsi="Consolas"/>
          <w:sz w:val="16"/>
        </w:rPr>
        <w:t>│   │   ├── test_security.py</w:t>
      </w:r>
    </w:p>
    <w:p>
      <w:pPr>
        <w:ind w:left="567"/>
      </w:pPr>
      <w:r>
        <w:rPr>
          <w:rFonts w:ascii="Consolas" w:hAnsi="Consolas"/>
          <w:sz w:val="16"/>
        </w:rPr>
        <w:t>│   │   ├── test_matching.py</w:t>
      </w:r>
    </w:p>
    <w:p>
      <w:pPr>
        <w:ind w:left="567"/>
      </w:pPr>
      <w:r>
        <w:rPr>
          <w:rFonts w:ascii="Consolas" w:hAnsi="Consolas"/>
          <w:sz w:val="16"/>
        </w:rPr>
        <w:t>│   │   └── test_schemas.py</w:t>
      </w:r>
    </w:p>
    <w:p>
      <w:pPr>
        <w:ind w:left="567"/>
      </w:pPr>
      <w:r>
        <w:rPr>
          <w:rFonts w:ascii="Consolas" w:hAnsi="Consolas"/>
          <w:sz w:val="16"/>
        </w:rPr>
        <w:t>│   ├── integration/              # Integration tests (DB, Redis)</w:t>
      </w:r>
    </w:p>
    <w:p>
      <w:pPr>
        <w:ind w:left="567"/>
      </w:pPr>
      <w:r>
        <w:rPr>
          <w:rFonts w:ascii="Consolas" w:hAnsi="Consolas"/>
          <w:sz w:val="16"/>
        </w:rPr>
        <w:t>│   │   ├── test_auth_service.py</w:t>
      </w:r>
    </w:p>
    <w:p>
      <w:pPr>
        <w:ind w:left="567"/>
      </w:pPr>
      <w:r>
        <w:rPr>
          <w:rFonts w:ascii="Consolas" w:hAnsi="Consolas"/>
          <w:sz w:val="16"/>
        </w:rPr>
        <w:t>│   │   ├── test_properties.py</w:t>
      </w:r>
    </w:p>
    <w:p>
      <w:pPr>
        <w:ind w:left="567"/>
      </w:pPr>
      <w:r>
        <w:rPr>
          <w:rFonts w:ascii="Consolas" w:hAnsi="Consolas"/>
          <w:sz w:val="16"/>
        </w:rPr>
        <w:t>│   │   └── test_rate_limiter.py</w:t>
      </w:r>
    </w:p>
    <w:p>
      <w:pPr>
        <w:ind w:left="567"/>
      </w:pPr>
      <w:r>
        <w:rPr>
          <w:rFonts w:ascii="Consolas" w:hAnsi="Consolas"/>
          <w:sz w:val="16"/>
        </w:rPr>
        <w:t>│   └── e2e/                      # End-to-end tests (full stack)</w:t>
      </w:r>
    </w:p>
    <w:p>
      <w:pPr>
        <w:ind w:left="567"/>
      </w:pPr>
      <w:r>
        <w:rPr>
          <w:rFonts w:ascii="Consolas" w:hAnsi="Consolas"/>
          <w:sz w:val="16"/>
        </w:rPr>
        <w:t>│       ├── test_auth_flow.py</w:t>
      </w:r>
    </w:p>
    <w:p>
      <w:pPr>
        <w:ind w:left="567"/>
      </w:pPr>
      <w:r>
        <w:rPr>
          <w:rFonts w:ascii="Consolas" w:hAnsi="Consolas"/>
          <w:sz w:val="16"/>
        </w:rPr>
        <w:t>│       └── test_lockout.py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├── docs/                         # Documentation</w:t>
      </w:r>
    </w:p>
    <w:p>
      <w:pPr>
        <w:ind w:left="567"/>
      </w:pPr>
      <w:r>
        <w:rPr>
          <w:rFonts w:ascii="Consolas" w:hAnsi="Consolas"/>
          <w:sz w:val="16"/>
        </w:rPr>
        <w:t>│   ├── ARCHITECTURE.md</w:t>
      </w:r>
    </w:p>
    <w:p>
      <w:pPr>
        <w:ind w:left="567"/>
      </w:pPr>
      <w:r>
        <w:rPr>
          <w:rFonts w:ascii="Consolas" w:hAnsi="Consolas"/>
          <w:sz w:val="16"/>
        </w:rPr>
        <w:t>│   ├── INFRASTRUCTURE.md</w:t>
      </w:r>
    </w:p>
    <w:p>
      <w:pPr>
        <w:ind w:left="567"/>
      </w:pPr>
      <w:r>
        <w:rPr>
          <w:rFonts w:ascii="Consolas" w:hAnsi="Consolas"/>
          <w:sz w:val="16"/>
        </w:rPr>
        <w:t>│   ├── API.md</w:t>
      </w:r>
    </w:p>
    <w:p>
      <w:pPr>
        <w:ind w:left="567"/>
      </w:pPr>
      <w:r>
        <w:rPr>
          <w:rFonts w:ascii="Consolas" w:hAnsi="Consolas"/>
          <w:sz w:val="16"/>
        </w:rPr>
        <w:t>│   ├── DEPLOYMENT.md</w:t>
      </w:r>
    </w:p>
    <w:p>
      <w:pPr>
        <w:ind w:left="567"/>
      </w:pPr>
      <w:r>
        <w:rPr>
          <w:rFonts w:ascii="Consolas" w:hAnsi="Consolas"/>
          <w:sz w:val="16"/>
        </w:rPr>
        <w:t>│   ├── SECURITY.md</w:t>
      </w:r>
    </w:p>
    <w:p>
      <w:pPr>
        <w:ind w:left="567"/>
      </w:pPr>
      <w:r>
        <w:rPr>
          <w:rFonts w:ascii="Consolas" w:hAnsi="Consolas"/>
          <w:sz w:val="16"/>
        </w:rPr>
        <w:t>│   ├── DEVELOPMENT.md</w:t>
      </w:r>
    </w:p>
    <w:p>
      <w:pPr>
        <w:ind w:left="567"/>
      </w:pPr>
      <w:r>
        <w:rPr>
          <w:rFonts w:ascii="Consolas" w:hAnsi="Consolas"/>
          <w:sz w:val="16"/>
        </w:rPr>
        <w:t>│   └── OPERATIONS.md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├── scripts/                      # Operational scripts</w:t>
      </w:r>
    </w:p>
    <w:p>
      <w:pPr>
        <w:ind w:left="567"/>
      </w:pPr>
      <w:r>
        <w:rPr>
          <w:rFonts w:ascii="Consolas" w:hAnsi="Consolas"/>
          <w:sz w:val="16"/>
        </w:rPr>
        <w:t>│   ├── backup.sh</w:t>
      </w:r>
    </w:p>
    <w:p>
      <w:pPr>
        <w:ind w:left="567"/>
      </w:pPr>
      <w:r>
        <w:rPr>
          <w:rFonts w:ascii="Consolas" w:hAnsi="Consolas"/>
          <w:sz w:val="16"/>
        </w:rPr>
        <w:t>│   └── restore.sh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├── nginx/                        # Nginx configuration</w:t>
      </w:r>
    </w:p>
    <w:p>
      <w:pPr>
        <w:ind w:left="567"/>
      </w:pPr>
      <w:r>
        <w:rPr>
          <w:rFonts w:ascii="Consolas" w:hAnsi="Consolas"/>
          <w:sz w:val="16"/>
        </w:rPr>
        <w:t>│   ├── nginx.conf</w:t>
      </w:r>
    </w:p>
    <w:p>
      <w:pPr>
        <w:ind w:left="567"/>
      </w:pPr>
      <w:r>
        <w:rPr>
          <w:rFonts w:ascii="Consolas" w:hAnsi="Consolas"/>
          <w:sz w:val="16"/>
        </w:rPr>
        <w:t>│   └── conf.d/</w:t>
      </w:r>
    </w:p>
    <w:p>
      <w:pPr>
        <w:ind w:left="567"/>
      </w:pPr>
      <w:r>
        <w:rPr>
          <w:rFonts w:ascii="Consolas" w:hAnsi="Consolas"/>
          <w:sz w:val="16"/>
        </w:rPr>
        <w:t>│       └── inmobiliaria.conf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├── pgbouncer/                    # PgBouncer configuration</w:t>
      </w:r>
    </w:p>
    <w:p>
      <w:pPr>
        <w:ind w:left="567"/>
      </w:pPr>
      <w:r>
        <w:rPr>
          <w:rFonts w:ascii="Consolas" w:hAnsi="Consolas"/>
          <w:sz w:val="16"/>
        </w:rPr>
        <w:t>│   ├── pgbouncer.ini</w:t>
      </w:r>
    </w:p>
    <w:p>
      <w:pPr>
        <w:ind w:left="567"/>
      </w:pPr>
      <w:r>
        <w:rPr>
          <w:rFonts w:ascii="Consolas" w:hAnsi="Consolas"/>
          <w:sz w:val="16"/>
        </w:rPr>
        <w:t>│   └── userlist.txt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├── docker-compose.yml            # Base compose (postgres + redis + api)</w:t>
      </w:r>
    </w:p>
    <w:p>
      <w:pPr>
        <w:ind w:left="567"/>
      </w:pPr>
      <w:r>
        <w:rPr>
          <w:rFonts w:ascii="Consolas" w:hAnsi="Consolas"/>
          <w:sz w:val="16"/>
        </w:rPr>
        <w:t>├── docker-compose.dev.yml       # Development compose (hot reload)</w:t>
      </w:r>
    </w:p>
    <w:p>
      <w:pPr>
        <w:ind w:left="567"/>
      </w:pPr>
      <w:r>
        <w:rPr>
          <w:rFonts w:ascii="Consolas" w:hAnsi="Consolas"/>
          <w:sz w:val="16"/>
        </w:rPr>
        <w:t>├── docker-compose.prod.yml      # Production compose (full stack)</w:t>
      </w:r>
    </w:p>
    <w:p>
      <w:pPr>
        <w:ind w:left="567"/>
      </w:pPr>
      <w:r>
        <w:rPr>
          <w:rFonts w:ascii="Consolas" w:hAnsi="Consolas"/>
          <w:sz w:val="16"/>
        </w:rPr>
        <w:t>├── Dockerfile                    # API image</w:t>
      </w:r>
    </w:p>
    <w:p>
      <w:pPr>
        <w:ind w:left="567"/>
      </w:pPr>
      <w:r>
        <w:rPr>
          <w:rFonts w:ascii="Consolas" w:hAnsi="Consolas"/>
          <w:sz w:val="16"/>
        </w:rPr>
        <w:t>├── Makefile                      # Operational commands</w:t>
      </w:r>
    </w:p>
    <w:p>
      <w:pPr>
        <w:ind w:left="567"/>
      </w:pPr>
      <w:r>
        <w:rPr>
          <w:rFonts w:ascii="Consolas" w:hAnsi="Consolas"/>
          <w:sz w:val="16"/>
        </w:rPr>
        <w:t>├── alembic.ini                   # Alembic configuration</w:t>
      </w:r>
    </w:p>
    <w:p>
      <w:pPr>
        <w:ind w:left="567"/>
      </w:pPr>
      <w:r>
        <w:rPr>
          <w:rFonts w:ascii="Consolas" w:hAnsi="Consolas"/>
          <w:sz w:val="16"/>
        </w:rPr>
        <w:t>├── pyproject.toml                # Project metadata + dependencies</w:t>
      </w:r>
    </w:p>
    <w:p>
      <w:pPr>
        <w:ind w:left="567"/>
      </w:pPr>
      <w:r>
        <w:rPr>
          <w:rFonts w:ascii="Consolas" w:hAnsi="Consolas"/>
          <w:sz w:val="16"/>
        </w:rPr>
        <w:t>└── README.md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Local Development Setup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Option 1: Docker Compose (Recommended)</w:t>
      </w:r>
    </w:p>
    <w:p>
      <w:pPr>
        <w:ind w:left="567"/>
      </w:pPr>
      <w:r>
        <w:rPr>
          <w:rFonts w:ascii="Consolas" w:hAnsi="Consolas"/>
          <w:sz w:val="16"/>
        </w:rPr>
        <w:t># 1. Start development environment</w:t>
      </w:r>
    </w:p>
    <w:p>
      <w:pPr>
        <w:ind w:left="567"/>
      </w:pPr>
      <w:r>
        <w:rPr>
          <w:rFonts w:ascii="Consolas" w:hAnsi="Consolas"/>
          <w:sz w:val="16"/>
        </w:rPr>
        <w:t>make dev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Or directly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docker-compose.dev.yml up -d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2. Run migrations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docker-compose.dev.yml exec api alembic upgrade head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3. View logs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docker-compose.dev.yml logs -f api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4. Access API</w:t>
      </w:r>
    </w:p>
    <w:p>
      <w:pPr>
        <w:ind w:left="567"/>
      </w:pPr>
      <w:r>
        <w:rPr>
          <w:rFonts w:ascii="Consolas" w:hAnsi="Consolas"/>
          <w:sz w:val="16"/>
        </w:rPr>
        <w:t>open http://localhost:8000/docs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Option 2: Local Python (for testing only)</w:t>
      </w:r>
    </w:p>
    <w:p>
      <w:pPr>
        <w:ind w:left="567"/>
      </w:pPr>
      <w:r>
        <w:rPr>
          <w:rFonts w:ascii="Consolas" w:hAnsi="Consolas"/>
          <w:sz w:val="16"/>
        </w:rPr>
        <w:t># 1. Create virtual environment</w:t>
      </w:r>
    </w:p>
    <w:p>
      <w:pPr>
        <w:ind w:left="567"/>
      </w:pPr>
      <w:r>
        <w:rPr>
          <w:rFonts w:ascii="Consolas" w:hAnsi="Consolas"/>
          <w:sz w:val="16"/>
        </w:rPr>
        <w:t>python -m venv .venv</w:t>
      </w:r>
    </w:p>
    <w:p>
      <w:pPr>
        <w:ind w:left="567"/>
      </w:pPr>
      <w:r>
        <w:rPr>
          <w:rFonts w:ascii="Consolas" w:hAnsi="Consolas"/>
          <w:sz w:val="16"/>
        </w:rPr>
        <w:t>source .venv/bin/activate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2. Install dependencies</w:t>
      </w:r>
    </w:p>
    <w:p>
      <w:pPr>
        <w:ind w:left="567"/>
      </w:pPr>
      <w:r>
        <w:rPr>
          <w:rFonts w:ascii="Consolas" w:hAnsi="Consolas"/>
          <w:sz w:val="16"/>
        </w:rPr>
        <w:t>pip install -e ".[dev]"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3. Start required services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docker-compose.yml up -d postgres redis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4. Run migrations</w:t>
      </w:r>
    </w:p>
    <w:p>
      <w:pPr>
        <w:ind w:left="567"/>
      </w:pPr>
      <w:r>
        <w:rPr>
          <w:rFonts w:ascii="Consolas" w:hAnsi="Consolas"/>
          <w:sz w:val="16"/>
        </w:rPr>
        <w:t>alembic upgrade head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5. Start API with hot reload</w:t>
      </w:r>
    </w:p>
    <w:p>
      <w:pPr>
        <w:ind w:left="567"/>
      </w:pPr>
      <w:r>
        <w:rPr>
          <w:rFonts w:ascii="Consolas" w:hAnsi="Consolas"/>
          <w:sz w:val="16"/>
        </w:rPr>
        <w:t>uvicorn app.main:app --reload --host 0.0.0.0 --port 8000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Running Tests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All Tests</w:t>
      </w:r>
    </w:p>
    <w:p>
      <w:pPr>
        <w:ind w:left="567"/>
      </w:pPr>
      <w:r>
        <w:rPr>
          <w:rFonts w:ascii="Consolas" w:hAnsi="Consolas"/>
          <w:sz w:val="16"/>
        </w:rPr>
        <w:t>make test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Or</w:t>
      </w:r>
    </w:p>
    <w:p>
      <w:pPr>
        <w:ind w:left="567"/>
      </w:pPr>
      <w:r>
        <w:rPr>
          <w:rFonts w:ascii="Consolas" w:hAnsi="Consolas"/>
          <w:sz w:val="16"/>
        </w:rPr>
        <w:t>python -m pytest tests/ -v --tb=short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Unit Tests Only</w:t>
      </w:r>
    </w:p>
    <w:p>
      <w:pPr>
        <w:ind w:left="567"/>
      </w:pPr>
      <w:r>
        <w:rPr>
          <w:rFonts w:ascii="Consolas" w:hAnsi="Consolas"/>
          <w:sz w:val="16"/>
        </w:rPr>
        <w:t>make test-unit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Or</w:t>
      </w:r>
    </w:p>
    <w:p>
      <w:pPr>
        <w:ind w:left="567"/>
      </w:pPr>
      <w:r>
        <w:rPr>
          <w:rFonts w:ascii="Consolas" w:hAnsi="Consolas"/>
          <w:sz w:val="16"/>
        </w:rPr>
        <w:t>python -m pytest tests/unit/ -v --tb=short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Integration Tests</w:t>
      </w:r>
    </w:p>
    <w:p>
      <w:pPr>
        <w:ind w:left="567"/>
      </w:pPr>
      <w:r>
        <w:rPr>
          <w:rFonts w:ascii="Consolas" w:hAnsi="Consolas"/>
          <w:sz w:val="16"/>
        </w:rPr>
        <w:t>make test-integration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Or</w:t>
      </w:r>
    </w:p>
    <w:p>
      <w:pPr>
        <w:ind w:left="567"/>
      </w:pPr>
      <w:r>
        <w:rPr>
          <w:rFonts w:ascii="Consolas" w:hAnsi="Consolas"/>
          <w:sz w:val="16"/>
        </w:rPr>
        <w:t>python -m pytest tests/integration/ -v --tb=short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E2E Tests</w:t>
      </w:r>
    </w:p>
    <w:p>
      <w:pPr>
        <w:ind w:left="567"/>
      </w:pPr>
      <w:r>
        <w:rPr>
          <w:rFonts w:ascii="Consolas" w:hAnsi="Consolas"/>
          <w:sz w:val="16"/>
        </w:rPr>
        <w:t>make test-e2e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Or</w:t>
      </w:r>
    </w:p>
    <w:p>
      <w:pPr>
        <w:ind w:left="567"/>
      </w:pPr>
      <w:r>
        <w:rPr>
          <w:rFonts w:ascii="Consolas" w:hAnsi="Consolas"/>
          <w:sz w:val="16"/>
        </w:rPr>
        <w:t>python -m pytest tests/e2e/ -v --tb=short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With Coverage</w:t>
      </w:r>
    </w:p>
    <w:p>
      <w:pPr>
        <w:ind w:left="567"/>
      </w:pPr>
      <w:r>
        <w:rPr>
          <w:rFonts w:ascii="Consolas" w:hAnsi="Consolas"/>
          <w:sz w:val="16"/>
        </w:rPr>
        <w:t>make test-cov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Or</w:t>
      </w:r>
    </w:p>
    <w:p>
      <w:pPr>
        <w:ind w:left="567"/>
      </w:pPr>
      <w:r>
        <w:rPr>
          <w:rFonts w:ascii="Consolas" w:hAnsi="Consolas"/>
          <w:sz w:val="16"/>
        </w:rPr>
        <w:t>python -m pytest tests/ -v --cov=app --cov-report=html --cov-report=term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Code Style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Ruff (Linting + Formatting)</w:t>
      </w:r>
    </w:p>
    <w:p>
      <w:pPr>
        <w:ind w:left="567"/>
      </w:pPr>
      <w:r>
        <w:rPr>
          <w:rFonts w:ascii="Consolas" w:hAnsi="Consolas"/>
          <w:sz w:val="16"/>
        </w:rPr>
        <w:t># Check for issues</w:t>
      </w:r>
    </w:p>
    <w:p>
      <w:pPr>
        <w:ind w:left="567"/>
      </w:pPr>
      <w:r>
        <w:rPr>
          <w:rFonts w:ascii="Consolas" w:hAnsi="Consolas"/>
          <w:sz w:val="16"/>
        </w:rPr>
        <w:t>make lint-check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Auto-fix issues</w:t>
      </w:r>
    </w:p>
    <w:p>
      <w:pPr>
        <w:ind w:left="567"/>
      </w:pPr>
      <w:r>
        <w:rPr>
          <w:rFonts w:ascii="Consolas" w:hAnsi="Consolas"/>
          <w:sz w:val="16"/>
        </w:rPr>
        <w:t>make lint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Format code</w:t>
      </w:r>
    </w:p>
    <w:p>
      <w:pPr>
        <w:ind w:left="567"/>
      </w:pPr>
      <w:r>
        <w:rPr>
          <w:rFonts w:ascii="Consolas" w:hAnsi="Consolas"/>
          <w:sz w:val="16"/>
        </w:rPr>
        <w:t>make format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Ruff Configuration</w:t>
      </w:r>
    </w:p>
    <w:p>
      <w:pPr>
        <w:ind w:left="567"/>
      </w:pPr>
      <w:r>
        <w:rPr>
          <w:rFonts w:ascii="Consolas" w:hAnsi="Consolas"/>
          <w:sz w:val="16"/>
        </w:rPr>
        <w:t># pyproject.toml</w:t>
      </w:r>
    </w:p>
    <w:p>
      <w:pPr>
        <w:ind w:left="567"/>
      </w:pPr>
      <w:r>
        <w:rPr>
          <w:rFonts w:ascii="Consolas" w:hAnsi="Consolas"/>
          <w:sz w:val="16"/>
        </w:rPr>
        <w:t>[tool.ruff]</w:t>
      </w:r>
    </w:p>
    <w:p>
      <w:pPr>
        <w:ind w:left="567"/>
      </w:pPr>
      <w:r>
        <w:rPr>
          <w:rFonts w:ascii="Consolas" w:hAnsi="Consolas"/>
          <w:sz w:val="16"/>
        </w:rPr>
        <w:t>line-length = 100</w:t>
      </w:r>
    </w:p>
    <w:p>
      <w:pPr>
        <w:ind w:left="567"/>
      </w:pPr>
      <w:r>
        <w:rPr>
          <w:rFonts w:ascii="Consolas" w:hAnsi="Consolas"/>
          <w:sz w:val="16"/>
        </w:rPr>
        <w:t>target-version = "py313"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[tool.ruff.lint]</w:t>
      </w:r>
    </w:p>
    <w:p>
      <w:pPr>
        <w:ind w:left="567"/>
      </w:pPr>
      <w:r>
        <w:rPr>
          <w:rFonts w:ascii="Consolas" w:hAnsi="Consolas"/>
          <w:sz w:val="16"/>
        </w:rPr>
        <w:t>select = [</w:t>
      </w:r>
    </w:p>
    <w:p>
      <w:pPr>
        <w:ind w:left="567"/>
      </w:pPr>
      <w:r>
        <w:rPr>
          <w:rFonts w:ascii="Consolas" w:hAnsi="Consolas"/>
          <w:sz w:val="16"/>
        </w:rPr>
        <w:t>"E",   # pycodestyle errors</w:t>
      </w:r>
    </w:p>
    <w:p>
      <w:pPr>
        <w:ind w:left="567"/>
      </w:pPr>
      <w:r>
        <w:rPr>
          <w:rFonts w:ascii="Consolas" w:hAnsi="Consolas"/>
          <w:sz w:val="16"/>
        </w:rPr>
        <w:t>"W",   # pycodestyle warnings</w:t>
      </w:r>
    </w:p>
    <w:p>
      <w:pPr>
        <w:ind w:left="567"/>
      </w:pPr>
      <w:r>
        <w:rPr>
          <w:rFonts w:ascii="Consolas" w:hAnsi="Consolas"/>
          <w:sz w:val="16"/>
        </w:rPr>
        <w:t>"F",   # pyflakes</w:t>
      </w:r>
    </w:p>
    <w:p>
      <w:pPr>
        <w:ind w:left="567"/>
      </w:pPr>
      <w:r>
        <w:rPr>
          <w:rFonts w:ascii="Consolas" w:hAnsi="Consolas"/>
          <w:sz w:val="16"/>
        </w:rPr>
        <w:t>"I",   # isort</w:t>
      </w:r>
    </w:p>
    <w:p>
      <w:pPr>
        <w:ind w:left="567"/>
      </w:pPr>
      <w:r>
        <w:rPr>
          <w:rFonts w:ascii="Consolas" w:hAnsi="Consolas"/>
          <w:sz w:val="16"/>
        </w:rPr>
        <w:t>"B",   # flake8-bugbear</w:t>
      </w:r>
    </w:p>
    <w:p>
      <w:pPr>
        <w:ind w:left="567"/>
      </w:pPr>
      <w:r>
        <w:rPr>
          <w:rFonts w:ascii="Consolas" w:hAnsi="Consolas"/>
          <w:sz w:val="16"/>
        </w:rPr>
        <w:t>"C4",  # flake8-comprehensions</w:t>
      </w:r>
    </w:p>
    <w:p>
      <w:pPr>
        <w:ind w:left="567"/>
      </w:pPr>
      <w:r>
        <w:rPr>
          <w:rFonts w:ascii="Consolas" w:hAnsi="Consolas"/>
          <w:sz w:val="16"/>
        </w:rPr>
        <w:t>"UP",  # pyupgrade</w:t>
      </w:r>
    </w:p>
    <w:p>
      <w:pPr>
        <w:ind w:left="567"/>
      </w:pPr>
      <w:r>
        <w:rPr>
          <w:rFonts w:ascii="Consolas" w:hAnsi="Consolas"/>
          <w:sz w:val="16"/>
        </w:rPr>
        <w:t>]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Type Checking (MyPy)</w:t>
      </w:r>
    </w:p>
    <w:p>
      <w:pPr>
        <w:ind w:left="567"/>
      </w:pPr>
      <w:r>
        <w:rPr>
          <w:rFonts w:ascii="Consolas" w:hAnsi="Consolas"/>
          <w:sz w:val="16"/>
        </w:rPr>
        <w:t>mypy app/ --ignore-missing-imports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Adding New Features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Port/Adapter Pattern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When adding external integrations, follow the port/adapter pattern:</w:t>
      </w:r>
    </w:p>
    <w:p>
      <w:pPr>
        <w:ind w:left="567"/>
      </w:pPr>
      <w:r>
        <w:rPr>
          <w:rFonts w:ascii="Consolas" w:hAnsi="Consolas"/>
          <w:sz w:val="16"/>
        </w:rPr>
        <w:t>1. Define port interface in app/ports/</w:t>
      </w:r>
    </w:p>
    <w:p>
      <w:pPr>
        <w:ind w:left="567"/>
      </w:pPr>
      <w:r>
        <w:rPr>
          <w:rFonts w:ascii="Consolas" w:hAnsi="Consolas"/>
          <w:sz w:val="16"/>
        </w:rPr>
        <w:t>2. Implement adapter in app/adapters/</w:t>
      </w:r>
    </w:p>
    <w:p>
      <w:pPr>
        <w:ind w:left="567"/>
      </w:pPr>
      <w:r>
        <w:rPr>
          <w:rFonts w:ascii="Consolas" w:hAnsi="Consolas"/>
          <w:sz w:val="16"/>
        </w:rPr>
        <w:t>3. Inject via dependency in app/api/v1/deps.py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Example: Adding Email Notifications</w:t>
      </w:r>
    </w:p>
    <w:p>
      <w:pPr>
        <w:ind w:left="567"/>
      </w:pPr>
      <w:r>
        <w:rPr>
          <w:rFonts w:ascii="Consolas" w:hAnsi="Consolas"/>
          <w:sz w:val="16"/>
        </w:rPr>
        <w:t># 1. Define port interface</w:t>
      </w:r>
    </w:p>
    <w:p>
      <w:pPr>
        <w:ind w:left="567"/>
      </w:pPr>
      <w:r>
        <w:rPr>
          <w:rFonts w:ascii="Consolas" w:hAnsi="Consolas"/>
          <w:sz w:val="16"/>
        </w:rPr>
        <w:t># app/ports/email.py</w:t>
      </w:r>
    </w:p>
    <w:p>
      <w:pPr>
        <w:ind w:left="567"/>
      </w:pPr>
      <w:r>
        <w:rPr>
          <w:rFonts w:ascii="Consolas" w:hAnsi="Consolas"/>
          <w:sz w:val="16"/>
        </w:rPr>
        <w:t>from abc import ABC, abstractmethod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class EmailPort(ABC):</w:t>
      </w:r>
    </w:p>
    <w:p>
      <w:pPr>
        <w:ind w:left="567"/>
      </w:pPr>
      <w:r>
        <w:rPr>
          <w:rFonts w:ascii="Consolas" w:hAnsi="Consolas"/>
          <w:sz w:val="16"/>
        </w:rPr>
        <w:t>@abstractmethod</w:t>
      </w:r>
    </w:p>
    <w:p>
      <w:pPr>
        <w:ind w:left="567"/>
      </w:pPr>
      <w:r>
        <w:rPr>
          <w:rFonts w:ascii="Consolas" w:hAnsi="Consolas"/>
          <w:sz w:val="16"/>
        </w:rPr>
        <w:t>async def send_password_reset(self, to: str, token: str) -&gt; None: ...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@abstractmethod</w:t>
      </w:r>
    </w:p>
    <w:p>
      <w:pPr>
        <w:ind w:left="567"/>
      </w:pPr>
      <w:r>
        <w:rPr>
          <w:rFonts w:ascii="Consolas" w:hAnsi="Consolas"/>
          <w:sz w:val="16"/>
        </w:rPr>
        <w:t>async def send_inquiry_notification(self, to: str, inquiry: dict) -&gt; None: ...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2. Implement adapter</w:t>
      </w:r>
    </w:p>
    <w:p>
      <w:pPr>
        <w:ind w:left="567"/>
      </w:pPr>
      <w:r>
        <w:rPr>
          <w:rFonts w:ascii="Consolas" w:hAnsi="Consolas"/>
          <w:sz w:val="16"/>
        </w:rPr>
        <w:t># app/adapters/smtp_email.py</w:t>
      </w:r>
    </w:p>
    <w:p>
      <w:pPr>
        <w:ind w:left="567"/>
      </w:pPr>
      <w:r>
        <w:rPr>
          <w:rFonts w:ascii="Consolas" w:hAnsi="Consolas"/>
          <w:sz w:val="16"/>
        </w:rPr>
        <w:t>from app.ports.email import EmailPort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class SMTPEmailAdapter(EmailPort):</w:t>
      </w:r>
    </w:p>
    <w:p>
      <w:pPr>
        <w:ind w:left="567"/>
      </w:pPr>
      <w:r>
        <w:rPr>
          <w:rFonts w:ascii="Consolas" w:hAnsi="Consolas"/>
          <w:sz w:val="16"/>
        </w:rPr>
        <w:t>async def send_password_reset(self, to: str, token: str) -&gt; None:</w:t>
      </w:r>
    </w:p>
    <w:p>
      <w:pPr>
        <w:ind w:left="567"/>
      </w:pPr>
      <w:r>
        <w:rPr>
          <w:rFonts w:ascii="Consolas" w:hAnsi="Consolas"/>
          <w:sz w:val="16"/>
        </w:rPr>
        <w:t># SMTP implementation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3. Register in deps.py</w:t>
      </w:r>
    </w:p>
    <w:p>
      <w:pPr>
        <w:ind w:left="567"/>
      </w:pPr>
      <w:r>
        <w:rPr>
          <w:rFonts w:ascii="Consolas" w:hAnsi="Consolas"/>
          <w:sz w:val="16"/>
        </w:rPr>
        <w:t># app/api/v1/deps.py</w:t>
      </w:r>
    </w:p>
    <w:p>
      <w:pPr>
        <w:ind w:left="567"/>
      </w:pPr>
      <w:r>
        <w:rPr>
          <w:rFonts w:ascii="Consolas" w:hAnsi="Consolas"/>
          <w:sz w:val="16"/>
        </w:rPr>
        <w:t>from app.adapters.smtp_email import SMTPEmailAdapter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async def get_email_port() -&gt; EmailPort:</w:t>
      </w:r>
    </w:p>
    <w:p>
      <w:pPr>
        <w:ind w:left="567"/>
      </w:pPr>
      <w:r>
        <w:rPr>
          <w:rFonts w:ascii="Consolas" w:hAnsi="Consolas"/>
          <w:sz w:val="16"/>
        </w:rPr>
        <w:t>return SMTPEmailAdapter()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4. Use in endpoint</w:t>
      </w:r>
    </w:p>
    <w:p>
      <w:pPr>
        <w:ind w:left="567"/>
      </w:pPr>
      <w:r>
        <w:rPr>
          <w:rFonts w:ascii="Consolas" w:hAnsi="Consolas"/>
          <w:sz w:val="16"/>
        </w:rPr>
        <w:t>@router.post("/reset-password")</w:t>
      </w:r>
    </w:p>
    <w:p>
      <w:pPr>
        <w:ind w:left="567"/>
      </w:pPr>
      <w:r>
        <w:rPr>
          <w:rFonts w:ascii="Consolas" w:hAnsi="Consolas"/>
          <w:sz w:val="16"/>
        </w:rPr>
        <w:t>async def reset_password(</w:t>
      </w:r>
    </w:p>
    <w:p>
      <w:pPr>
        <w:ind w:left="567"/>
      </w:pPr>
      <w:r>
        <w:rPr>
          <w:rFonts w:ascii="Consolas" w:hAnsi="Consolas"/>
          <w:sz w:val="16"/>
        </w:rPr>
        <w:t>email: str,</w:t>
      </w:r>
    </w:p>
    <w:p>
      <w:pPr>
        <w:ind w:left="567"/>
      </w:pPr>
      <w:r>
        <w:rPr>
          <w:rFonts w:ascii="Consolas" w:hAnsi="Consolas"/>
          <w:sz w:val="16"/>
        </w:rPr>
        <w:t>email_port: EmailPort = Depends(get_email_port)</w:t>
      </w:r>
    </w:p>
    <w:p>
      <w:pPr>
        <w:ind w:left="567"/>
      </w:pPr>
      <w:r>
        <w:rPr>
          <w:rFonts w:ascii="Consolas" w:hAnsi="Consolas"/>
          <w:sz w:val="16"/>
        </w:rPr>
        <w:t>):</w:t>
      </w:r>
    </w:p>
    <w:p>
      <w:pPr>
        <w:ind w:left="567"/>
      </w:pPr>
      <w:r>
        <w:rPr>
          <w:rFonts w:ascii="Consolas" w:hAnsi="Consolas"/>
          <w:sz w:val="16"/>
        </w:rPr>
        <w:t>await email_port.send_password_reset(email, token)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Adding New ORM Models</w:t>
      </w:r>
    </w:p>
    <w:p>
      <w:pPr>
        <w:ind w:left="567"/>
      </w:pPr>
      <w:r>
        <w:rPr>
          <w:rFonts w:ascii="Consolas" w:hAnsi="Consolas"/>
          <w:sz w:val="16"/>
        </w:rPr>
        <w:t># 1. Add model in app/domain/models.py</w:t>
      </w:r>
    </w:p>
    <w:p>
      <w:pPr>
        <w:ind w:left="567"/>
      </w:pPr>
      <w:r>
        <w:rPr>
          <w:rFonts w:ascii="Consolas" w:hAnsi="Consolas"/>
          <w:sz w:val="16"/>
        </w:rPr>
        <w:t>class MyEntity(Base):</w:t>
      </w:r>
    </w:p>
    <w:p>
      <w:pPr>
        <w:ind w:left="567"/>
      </w:pPr>
      <w:r>
        <w:rPr>
          <w:rFonts w:ascii="Consolas" w:hAnsi="Consolas"/>
          <w:sz w:val="16"/>
        </w:rPr>
        <w:t>__tablename__ = "my_entities"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id: Mapped[uuid.UUID] = mapped_column(UUID(as_uuid=True), primary_key=True)</w:t>
      </w:r>
    </w:p>
    <w:p>
      <w:pPr>
        <w:ind w:left="567"/>
      </w:pPr>
      <w:r>
        <w:rPr>
          <w:rFonts w:ascii="Consolas" w:hAnsi="Consolas"/>
          <w:sz w:val="16"/>
        </w:rPr>
        <w:t>name: Mapped[str] = mapped_column(String(255), nullable=False)</w:t>
      </w:r>
    </w:p>
    <w:p>
      <w:pPr>
        <w:ind w:left="567"/>
      </w:pPr>
      <w:r>
        <w:rPr>
          <w:rFonts w:ascii="Consolas" w:hAnsi="Consolas"/>
          <w:sz w:val="16"/>
        </w:rPr>
        <w:t>created_at: Mapped[datetime] = mapped_column(DateTime(timezone=True), default=utcnow)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2. Create migration</w:t>
      </w:r>
    </w:p>
    <w:p>
      <w:pPr>
        <w:ind w:left="567"/>
      </w:pPr>
      <w:r>
        <w:rPr>
          <w:rFonts w:ascii="Consolas" w:hAnsi="Consolas"/>
          <w:sz w:val="16"/>
        </w:rPr>
        <w:t>alembic revision --autogenerate -m "Add my_entity table"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3. Add Pydantic schema in app/domain/schemas.py</w:t>
      </w:r>
    </w:p>
    <w:p>
      <w:pPr>
        <w:ind w:left="567"/>
      </w:pPr>
      <w:r>
        <w:rPr>
          <w:rFonts w:ascii="Consolas" w:hAnsi="Consolas"/>
          <w:sz w:val="16"/>
        </w:rPr>
        <w:t>class MyEntityCreate(BaseModel):</w:t>
      </w:r>
    </w:p>
    <w:p>
      <w:pPr>
        <w:ind w:left="567"/>
      </w:pPr>
      <w:r>
        <w:rPr>
          <w:rFonts w:ascii="Consolas" w:hAnsi="Consolas"/>
          <w:sz w:val="16"/>
        </w:rPr>
        <w:t>name: str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class MyEntityResponse(BaseModel):</w:t>
      </w:r>
    </w:p>
    <w:p>
      <w:pPr>
        <w:ind w:left="567"/>
      </w:pPr>
      <w:r>
        <w:rPr>
          <w:rFonts w:ascii="Consolas" w:hAnsi="Consolas"/>
          <w:sz w:val="16"/>
        </w:rPr>
        <w:t>id: uuid.UUID</w:t>
      </w:r>
    </w:p>
    <w:p>
      <w:pPr>
        <w:ind w:left="567"/>
      </w:pPr>
      <w:r>
        <w:rPr>
          <w:rFonts w:ascii="Consolas" w:hAnsi="Consolas"/>
          <w:sz w:val="16"/>
        </w:rPr>
        <w:t>name: str</w:t>
      </w:r>
    </w:p>
    <w:p>
      <w:pPr>
        <w:ind w:left="567"/>
      </w:pPr>
      <w:r>
        <w:rPr>
          <w:rFonts w:ascii="Consolas" w:hAnsi="Consolas"/>
          <w:sz w:val="16"/>
        </w:rPr>
        <w:t>created_at: datetime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model_config = ConfigDict(from_attributes=True)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4. Add endpoints in app/api/v1/my_entities.py</w:t>
      </w:r>
    </w:p>
    <w:p>
      <w:pPr>
        <w:ind w:left="567"/>
      </w:pPr>
      <w:r>
        <w:rPr>
          <w:rFonts w:ascii="Consolas" w:hAnsi="Consolas"/>
          <w:sz w:val="16"/>
        </w:rPr>
        <w:t>@router.post("/", response_model=MyEntityResponse)</w:t>
      </w:r>
    </w:p>
    <w:p>
      <w:pPr>
        <w:ind w:left="567"/>
      </w:pPr>
      <w:r>
        <w:rPr>
          <w:rFonts w:ascii="Consolas" w:hAnsi="Consolas"/>
          <w:sz w:val="16"/>
        </w:rPr>
        <w:t>async def create_entity(</w:t>
      </w:r>
    </w:p>
    <w:p>
      <w:pPr>
        <w:ind w:left="567"/>
      </w:pPr>
      <w:r>
        <w:rPr>
          <w:rFonts w:ascii="Consolas" w:hAnsi="Consolas"/>
          <w:sz w:val="16"/>
        </w:rPr>
        <w:t>data: MyEntityCreate,</w:t>
      </w:r>
    </w:p>
    <w:p>
      <w:pPr>
        <w:ind w:left="567"/>
      </w:pPr>
      <w:r>
        <w:rPr>
          <w:rFonts w:ascii="Consolas" w:hAnsi="Consolas"/>
          <w:sz w:val="16"/>
        </w:rPr>
        <w:t>session: AsyncSession = Depends(get_db),</w:t>
      </w:r>
    </w:p>
    <w:p>
      <w:pPr>
        <w:ind w:left="567"/>
      </w:pPr>
      <w:r>
        <w:rPr>
          <w:rFonts w:ascii="Consolas" w:hAnsi="Consolas"/>
          <w:sz w:val="16"/>
        </w:rPr>
        <w:t>):</w:t>
      </w:r>
    </w:p>
    <w:p>
      <w:pPr>
        <w:ind w:left="567"/>
      </w:pPr>
      <w:r>
        <w:rPr>
          <w:rFonts w:ascii="Consolas" w:hAnsi="Consolas"/>
          <w:sz w:val="16"/>
        </w:rPr>
        <w:t>entity = MyEntity(name=data.name)</w:t>
      </w:r>
    </w:p>
    <w:p>
      <w:pPr>
        <w:ind w:left="567"/>
      </w:pPr>
      <w:r>
        <w:rPr>
          <w:rFonts w:ascii="Consolas" w:hAnsi="Consolas"/>
          <w:sz w:val="16"/>
        </w:rPr>
        <w:t>session.add(entity)</w:t>
      </w:r>
    </w:p>
    <w:p>
      <w:pPr>
        <w:ind w:left="567"/>
      </w:pPr>
      <w:r>
        <w:rPr>
          <w:rFonts w:ascii="Consolas" w:hAnsi="Consolas"/>
          <w:sz w:val="16"/>
        </w:rPr>
        <w:t>await session.commit()</w:t>
      </w:r>
    </w:p>
    <w:p>
      <w:pPr>
        <w:ind w:left="567"/>
      </w:pPr>
      <w:r>
        <w:rPr>
          <w:rFonts w:ascii="Consolas" w:hAnsi="Consolas"/>
          <w:sz w:val="16"/>
        </w:rPr>
        <w:t>await session.refresh(entity)</w:t>
      </w:r>
    </w:p>
    <w:p>
      <w:pPr>
        <w:ind w:left="567"/>
      </w:pPr>
      <w:r>
        <w:rPr>
          <w:rFonts w:ascii="Consolas" w:hAnsi="Consolas"/>
          <w:sz w:val="16"/>
        </w:rPr>
        <w:t>return entity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Database Migrations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Create Migration</w:t>
      </w:r>
    </w:p>
    <w:p>
      <w:pPr>
        <w:ind w:left="567"/>
      </w:pPr>
      <w:r>
        <w:rPr>
          <w:rFonts w:ascii="Consolas" w:hAnsi="Consolas"/>
          <w:sz w:val="16"/>
        </w:rPr>
        <w:t># After modifying models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docker-compose.dev.yml exec api alembic revision --autogenerate -m "Description"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Run Migrations</w:t>
      </w:r>
    </w:p>
    <w:p>
      <w:pPr>
        <w:ind w:left="567"/>
      </w:pPr>
      <w:r>
        <w:rPr>
          <w:rFonts w:ascii="Consolas" w:hAnsi="Consolas"/>
          <w:sz w:val="16"/>
        </w:rPr>
        <w:t># Apply all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docker-compose.dev.yml exec api alembic upgrade head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Rollback one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docker-compose.dev.yml exec api alembic downgrade -1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Migration Best Practices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1. Always use </w:t>
      </w:r>
      <w:r>
        <w:rPr>
          <w:rFonts w:ascii="Calibri" w:hAnsi="Calibri"/>
          <w:sz w:val="20"/>
        </w:rPr>
        <w:t>--autogenerate</w:t>
      </w:r>
      <w:r>
        <w:rPr>
          <w:rFonts w:ascii="Calibri" w:hAnsi="Calibri"/>
          <w:sz w:val="20"/>
        </w:rPr>
        <w:t xml:space="preserve"> for schema changes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2. Review generated migration before applying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3. Never modify existing migrations (create new one)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4. Test rollback locally before production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Debugging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Python Debugger</w:t>
      </w:r>
    </w:p>
    <w:p>
      <w:pPr>
        <w:ind w:left="567"/>
      </w:pPr>
      <w:r>
        <w:rPr>
          <w:rFonts w:ascii="Consolas" w:hAnsi="Consolas"/>
          <w:sz w:val="16"/>
        </w:rPr>
        <w:t># Add breakpoint in code</w:t>
      </w:r>
    </w:p>
    <w:p>
      <w:pPr>
        <w:ind w:left="567"/>
      </w:pPr>
      <w:r>
        <w:rPr>
          <w:rFonts w:ascii="Consolas" w:hAnsi="Consolas"/>
          <w:sz w:val="16"/>
        </w:rPr>
        <w:t>import pdb; pdb.set_trace()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Or with ipdb</w:t>
      </w:r>
    </w:p>
    <w:p>
      <w:pPr>
        <w:ind w:left="567"/>
      </w:pPr>
      <w:r>
        <w:rPr>
          <w:rFonts w:ascii="Consolas" w:hAnsi="Consolas"/>
          <w:sz w:val="16"/>
        </w:rPr>
        <w:t>import ipdb; ipdb.set_trace()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FastAPI Debug Mode</w:t>
      </w:r>
    </w:p>
    <w:p>
      <w:pPr>
        <w:ind w:left="567"/>
      </w:pPr>
      <w:r>
        <w:rPr>
          <w:rFonts w:ascii="Consolas" w:hAnsi="Consolas"/>
          <w:sz w:val="16"/>
        </w:rPr>
        <w:t># In docker-compose.dev.yml, API service:</w:t>
      </w:r>
    </w:p>
    <w:p>
      <w:pPr>
        <w:ind w:left="567"/>
      </w:pPr>
      <w:r>
        <w:rPr>
          <w:rFonts w:ascii="Consolas" w:hAnsi="Consolas"/>
          <w:sz w:val="16"/>
        </w:rPr>
        <w:t>uvicorn app.main:app --reload --log-level debug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SQLAlchemy SQL Logging</w:t>
      </w:r>
    </w:p>
    <w:p>
      <w:pPr>
        <w:ind w:left="567"/>
      </w:pPr>
      <w:r>
        <w:rPr>
          <w:rFonts w:ascii="Consolas" w:hAnsi="Consolas"/>
          <w:sz w:val="16"/>
        </w:rPr>
        <w:t># In .env</w:t>
      </w:r>
    </w:p>
    <w:p>
      <w:pPr>
        <w:ind w:left="567"/>
      </w:pPr>
      <w:r>
        <w:rPr>
          <w:rFonts w:ascii="Consolas" w:hAnsi="Consolas"/>
          <w:sz w:val="16"/>
        </w:rPr>
        <w:t>LOG_LEVEL=DEBUG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Or in config</w:t>
      </w:r>
    </w:p>
    <w:p>
      <w:pPr>
        <w:ind w:left="567"/>
      </w:pPr>
      <w:r>
        <w:rPr>
          <w:rFonts w:ascii="Consolas" w:hAnsi="Consolas"/>
          <w:sz w:val="16"/>
        </w:rPr>
        <w:t>engine = create_async_engine(url, echo=True)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Redis Inspection</w:t>
      </w:r>
    </w:p>
    <w:p>
      <w:pPr>
        <w:ind w:left="567"/>
      </w:pPr>
      <w:r>
        <w:rPr>
          <w:rFonts w:ascii="Consolas" w:hAnsi="Consolas"/>
          <w:sz w:val="16"/>
        </w:rPr>
        <w:t># Connect to Redis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docker-compose.dev.yml exec redis redis-cli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List keys</w:t>
      </w:r>
    </w:p>
    <w:p>
      <w:pPr>
        <w:ind w:left="567"/>
      </w:pPr>
      <w:r>
        <w:rPr>
          <w:rFonts w:ascii="Consolas" w:hAnsi="Consolas"/>
          <w:sz w:val="16"/>
        </w:rPr>
        <w:t>KEYS *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Get rate limit</w:t>
      </w:r>
    </w:p>
    <w:p>
      <w:pPr>
        <w:ind w:left="567"/>
      </w:pPr>
      <w:r>
        <w:rPr>
          <w:rFonts w:ascii="Consolas" w:hAnsi="Consolas"/>
          <w:sz w:val="16"/>
        </w:rPr>
        <w:t>GET rate_limit:192.168.1.1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Delete key</w:t>
      </w:r>
    </w:p>
    <w:p>
      <w:pPr>
        <w:ind w:left="567"/>
      </w:pPr>
      <w:r>
        <w:rPr>
          <w:rFonts w:ascii="Consolas" w:hAnsi="Consolas"/>
          <w:sz w:val="16"/>
        </w:rPr>
        <w:t>DEL rate_limit:192.168.1.1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Hot Reload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Development Mode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The API container has volume mount for hot reload:</w:t>
      </w:r>
    </w:p>
    <w:p>
      <w:pPr>
        <w:ind w:left="567"/>
      </w:pPr>
      <w:r>
        <w:rPr>
          <w:rFonts w:ascii="Consolas" w:hAnsi="Consolas"/>
          <w:sz w:val="16"/>
        </w:rPr>
        <w:t># docker-compose.dev.yml</w:t>
      </w:r>
    </w:p>
    <w:p>
      <w:pPr>
        <w:ind w:left="567"/>
      </w:pPr>
      <w:r>
        <w:rPr>
          <w:rFonts w:ascii="Consolas" w:hAnsi="Consolas"/>
          <w:sz w:val="16"/>
        </w:rPr>
        <w:t>api:</w:t>
      </w:r>
    </w:p>
    <w:p>
      <w:pPr>
        <w:ind w:left="567"/>
      </w:pPr>
      <w:r>
        <w:rPr>
          <w:rFonts w:ascii="Consolas" w:hAnsi="Consolas"/>
          <w:sz w:val="16"/>
        </w:rPr>
        <w:t>volumes:</w:t>
      </w:r>
    </w:p>
    <w:p>
      <w:pPr>
        <w:ind w:left="567"/>
      </w:pPr>
      <w:r>
        <w:rPr>
          <w:rFonts w:ascii="Consolas" w:hAnsi="Consolas"/>
          <w:sz w:val="16"/>
        </w:rPr>
        <w:t>- .:/app</w:t>
      </w:r>
    </w:p>
    <w:p>
      <w:pPr>
        <w:ind w:left="567"/>
      </w:pPr>
      <w:r>
        <w:rPr>
          <w:rFonts w:ascii="Consolas" w:hAnsi="Consolas"/>
          <w:sz w:val="16"/>
        </w:rPr>
        <w:t>command: uvicorn app.main:app --host 0.0.0.0 --port 8000 --reload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Making Changes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1. Edit files in </w:t>
      </w:r>
      <w:r>
        <w:rPr>
          <w:rFonts w:ascii="Calibri" w:hAnsi="Calibri"/>
          <w:sz w:val="20"/>
        </w:rPr>
        <w:t>app/</w:t>
      </w:r>
      <w:r>
        <w:rPr>
          <w:rFonts w:ascii="Calibri" w:hAnsi="Calibri"/>
          <w:sz w:val="20"/>
        </w:rPr>
        <w:t xml:space="preserve"> directory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2. Changes auto-reload (no container restart needed)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3. Database schema changes still require migration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Dependency Management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Adding a New Dependency</w:t>
      </w:r>
    </w:p>
    <w:p>
      <w:pPr>
        <w:ind w:left="567"/>
      </w:pPr>
      <w:r>
        <w:rPr>
          <w:rFonts w:ascii="Consolas" w:hAnsi="Consolas"/>
          <w:sz w:val="16"/>
        </w:rPr>
        <w:t># Install and update pyproject.toml</w:t>
      </w:r>
    </w:p>
    <w:p>
      <w:pPr>
        <w:ind w:left="567"/>
      </w:pPr>
      <w:r>
        <w:rPr>
          <w:rFonts w:ascii="Consolas" w:hAnsi="Consolas"/>
          <w:sz w:val="16"/>
        </w:rPr>
        <w:t>pip install new-package</w:t>
      </w:r>
    </w:p>
    <w:p>
      <w:pPr>
        <w:ind w:left="567"/>
      </w:pPr>
      <w:r>
        <w:rPr>
          <w:rFonts w:ascii="Consolas" w:hAnsi="Consolas"/>
          <w:sz w:val="16"/>
        </w:rPr>
        <w:t>pip install new-package --save-extras dev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Or edit pyproject.toml directly</w:t>
      </w:r>
    </w:p>
    <w:p>
      <w:pPr>
        <w:ind w:left="567"/>
      </w:pPr>
      <w:r>
        <w:rPr>
          <w:rFonts w:ascii="Consolas" w:hAnsi="Consolas"/>
          <w:sz w:val="16"/>
        </w:rPr>
        <w:t>[project]</w:t>
      </w:r>
    </w:p>
    <w:p>
      <w:pPr>
        <w:ind w:left="567"/>
      </w:pPr>
      <w:r>
        <w:rPr>
          <w:rFonts w:ascii="Consolas" w:hAnsi="Consolas"/>
          <w:sz w:val="16"/>
        </w:rPr>
        <w:t>dependencies = [</w:t>
      </w:r>
    </w:p>
    <w:p>
      <w:pPr>
        <w:ind w:left="567"/>
      </w:pPr>
      <w:r>
        <w:rPr>
          <w:rFonts w:ascii="Consolas" w:hAnsi="Consolas"/>
          <w:sz w:val="16"/>
        </w:rPr>
        <w:t>...,</w:t>
      </w:r>
    </w:p>
    <w:p>
      <w:pPr>
        <w:ind w:left="567"/>
      </w:pPr>
      <w:r>
        <w:rPr>
          <w:rFonts w:ascii="Consolas" w:hAnsi="Consolas"/>
          <w:sz w:val="16"/>
        </w:rPr>
        <w:t>"new-package&gt;=1.0.0",</w:t>
      </w:r>
    </w:p>
    <w:p>
      <w:pPr>
        <w:ind w:left="567"/>
      </w:pPr>
      <w:r>
        <w:rPr>
          <w:rFonts w:ascii="Consolas" w:hAnsi="Consolas"/>
          <w:sz w:val="16"/>
        </w:rPr>
        <w:t>]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Lock File (for reproducibility)</w:t>
      </w:r>
    </w:p>
    <w:p>
      <w:pPr>
        <w:ind w:left="567"/>
      </w:pPr>
      <w:r>
        <w:rPr>
          <w:rFonts w:ascii="Consolas" w:hAnsi="Consolas"/>
          <w:sz w:val="16"/>
        </w:rPr>
        <w:t>pip install pip-tools</w:t>
      </w:r>
    </w:p>
    <w:p>
      <w:pPr>
        <w:ind w:left="567"/>
      </w:pPr>
      <w:r>
        <w:rPr>
          <w:rFonts w:ascii="Consolas" w:hAnsi="Consolas"/>
          <w:sz w:val="16"/>
        </w:rPr>
        <w:t>pip-compile pyproject.toml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  <w:p>
    <w:pPr>
      <w:spacing w:before="40"/>
      <w:jc w:val="center"/>
    </w:pPr>
    <w:r>
      <w:rPr>
        <w:rFonts w:ascii="Calibri" w:hAnsi="Calibri"/>
        <w:color w:val="666666"/>
        <w:sz w:val="16"/>
      </w:rPr>
      <w:t xml:space="preserve">Inmobiliaria Platform — Documentación Técnica | </w:t>
    </w:r>
    <w:r>
      <w:rPr>
        <w:rFonts w:ascii="Calibri" w:hAnsi="Calibri"/>
        <w:color w:val="666666"/>
        <w:sz w:val="16"/>
      </w:rPr>
      <w:t xml:space="preserve">Página </w:t>
    </w:r>
    <w:r>
      <w:fldChar w:fldCharType="begin"/>
    </w:r>
    <w:r>
      <w:instrText xml:space="preserve"> PAGE </w:instrText>
    </w:r>
    <w:r>
      <w:fldChar w:fldCharType="end"/>
    </w:r>
  </w:p>
  <w:p>
    <w:pPr>
      <w:jc w:val="center"/>
    </w:pPr>
    <w:r>
      <w:rPr>
        <w:rFonts w:ascii="Calibri" w:hAnsi="Calibri"/>
        <w:i/>
        <w:color w:val="666666"/>
        <w:sz w:val="16"/>
      </w:rPr>
      <w:t>Información Pública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5760"/>
        </w:tcPr>
        <w:p>
          <w:pPr>
            <w:jc w:val="left"/>
          </w:pPr>
          <w:r>
            <w:rPr>
              <w:rFonts w:ascii="Calibri" w:hAnsi="Calibri"/>
              <w:color w:val="666666"/>
              <w:sz w:val="16"/>
            </w:rPr>
            <w:t>Inmobiliaria Platform</w:t>
          </w:r>
        </w:p>
        <w:p>
          <w:pPr>
            <w:jc w:val="left"/>
          </w:pPr>
          <w:r>
            <w:rPr>
              <w:rFonts w:ascii="Calibri" w:hAnsi="Calibri"/>
              <w:b/>
              <w:color w:val="1F3864"/>
              <w:sz w:val="22"/>
            </w:rPr>
            <w:t>Guía de Desarrollo</w:t>
          </w:r>
        </w:p>
      </w:tc>
      <w:tc>
        <w:tcPr>
          <w:tcW w:type="dxa" w:w="3600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Versión 1.0</w:t>
          </w:r>
        </w:p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01/08/2026</w:t>
          </w:r>
        </w:p>
        <w:p>
          <w:pPr>
            <w:jc w:val="right"/>
          </w:pPr>
          <w:r>
            <w:rPr>
              <w:rFonts w:ascii="Calibri" w:hAnsi="Calibri"/>
              <w:i/>
              <w:color w:val="666666"/>
              <w:sz w:val="16"/>
            </w:rPr>
            <w:t>Información Pública</w:t>
          </w:r>
        </w:p>
      </w:tc>
    </w:tr>
  </w:tbl>
  <w:p>
    <w:pPr>
      <w:spacing w:before="40" w:after="120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