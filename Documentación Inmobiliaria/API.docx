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API Reference — Referencia de Endpoints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REST · JWT · Swagger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API Reference — Referencia de Endpoints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API Reference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Overview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The Inmobiliaria Platform exposes a RESTful API via FastAPI. All endpoints are under </w:t>
      </w:r>
      <w:r>
        <w:rPr>
          <w:rFonts w:ascii="Calibri" w:hAnsi="Calibri"/>
          <w:sz w:val="20"/>
        </w:rPr>
        <w:t>/api/v1/</w:t>
      </w:r>
      <w:r>
        <w:rPr>
          <w:rFonts w:ascii="Calibri" w:hAnsi="Calibri"/>
          <w:sz w:val="20"/>
        </w:rPr>
        <w:t>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Base URL: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https://inmobiliaria.example.com/api/v1/</w:t>
      </w:r>
      <w:r>
        <w:rPr>
          <w:rFonts w:ascii="Calibri" w:hAnsi="Calibri"/>
          <w:sz w:val="20"/>
        </w:rPr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Documentation: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https://inmobiliaria.example.com/docs</w:t>
      </w:r>
      <w:r>
        <w:rPr>
          <w:rFonts w:ascii="Calibri" w:hAnsi="Calibri"/>
          <w:sz w:val="20"/>
        </w:rPr>
        <w:t xml:space="preserve"> (Swagger UI) or </w:t>
      </w:r>
      <w:r>
        <w:rPr>
          <w:rFonts w:ascii="Calibri" w:hAnsi="Calibri"/>
          <w:sz w:val="20"/>
        </w:rPr>
        <w:t>/redoc</w:t>
      </w:r>
      <w:r>
        <w:rPr>
          <w:rFonts w:ascii="Calibri" w:hAnsi="Calibri"/>
          <w:sz w:val="20"/>
        </w:rPr>
        <w:t xml:space="preserve"> (ReDoc)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Authentication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JWT Flow</w:t>
      </w:r>
    </w:p>
    <w:p>
      <w:pPr>
        <w:ind w:left="567"/>
      </w:pPr>
      <w:r>
        <w:rPr>
          <w:rFonts w:ascii="Consolas" w:hAnsi="Consolas"/>
          <w:sz w:val="16"/>
        </w:rPr>
        <w:t>1. User submits credentials to POST /api/v1/auth/login</w:t>
      </w:r>
    </w:p>
    <w:p>
      <w:pPr>
        <w:ind w:left="567"/>
      </w:pPr>
      <w:r>
        <w:rPr>
          <w:rFonts w:ascii="Consolas" w:hAnsi="Consolas"/>
          <w:sz w:val="16"/>
        </w:rPr>
        <w:t>2. Server validates, returns: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"access_token": "eyJ...",</w:t>
      </w:r>
    </w:p>
    <w:p>
      <w:pPr>
        <w:ind w:left="567"/>
      </w:pPr>
      <w:r>
        <w:rPr>
          <w:rFonts w:ascii="Consolas" w:hAnsi="Consolas"/>
          <w:sz w:val="16"/>
        </w:rPr>
        <w:t>"refresh_token": "eyJ...",</w:t>
      </w:r>
    </w:p>
    <w:p>
      <w:pPr>
        <w:ind w:left="567"/>
      </w:pPr>
      <w:r>
        <w:rPr>
          <w:rFonts w:ascii="Consolas" w:hAnsi="Consolas"/>
          <w:sz w:val="16"/>
        </w:rPr>
        <w:t>"token_type": "bearer",</w:t>
      </w:r>
    </w:p>
    <w:p>
      <w:pPr>
        <w:ind w:left="567"/>
      </w:pPr>
      <w:r>
        <w:rPr>
          <w:rFonts w:ascii="Consolas" w:hAnsi="Consolas"/>
          <w:sz w:val="16"/>
        </w:rPr>
        <w:t>"expires_in": 900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3. Client includes access_token in Authorization header:</w:t>
      </w:r>
    </w:p>
    <w:p>
      <w:pPr>
        <w:ind w:left="567"/>
      </w:pPr>
      <w:r>
        <w:rPr>
          <w:rFonts w:ascii="Consolas" w:hAnsi="Consolas"/>
          <w:sz w:val="16"/>
        </w:rPr>
        <w:t>Authorization: Bearer eyJ...</w:t>
      </w:r>
    </w:p>
    <w:p>
      <w:pPr>
        <w:ind w:left="567"/>
      </w:pPr>
      <w:r>
        <w:rPr>
          <w:rFonts w:ascii="Consolas" w:hAnsi="Consolas"/>
          <w:sz w:val="16"/>
        </w:rPr>
        <w:t>4. When access_token expires, client calls POST /api/v1/auth/refresh</w:t>
      </w:r>
    </w:p>
    <w:p>
      <w:pPr>
        <w:ind w:left="567"/>
      </w:pPr>
      <w:r>
        <w:rPr>
          <w:rFonts w:ascii="Consolas" w:hAnsi="Consolas"/>
          <w:sz w:val="16"/>
        </w:rPr>
        <w:t>with refresh_token to get new tokens</w:t>
      </w:r>
    </w:p>
    <w:p>
      <w:pPr>
        <w:ind w:left="567"/>
      </w:pPr>
      <w:r>
        <w:rPr>
          <w:rFonts w:ascii="Consolas" w:hAnsi="Consolas"/>
          <w:sz w:val="16"/>
        </w:rPr>
        <w:t>5. On logout, client calls POST /api/v1/auth/logout to blacklist tokens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Token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Lifetime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Storage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Access Token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15 minutes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Memory only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authorization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Refresh Token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7 days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HTTPOnly cookie + Redis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Session continuity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Login</w:t>
      </w:r>
    </w:p>
    <w:p>
      <w:pPr>
        <w:ind w:left="567"/>
      </w:pPr>
      <w:r>
        <w:rPr>
          <w:rFonts w:ascii="Consolas" w:hAnsi="Consolas"/>
          <w:sz w:val="16"/>
        </w:rPr>
        <w:t>POST /api/v1/auth/login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"username": "user@example.com",</w:t>
      </w:r>
    </w:p>
    <w:p>
      <w:pPr>
        <w:ind w:left="567"/>
      </w:pPr>
      <w:r>
        <w:rPr>
          <w:rFonts w:ascii="Consolas" w:hAnsi="Consolas"/>
          <w:sz w:val="16"/>
        </w:rPr>
        <w:t>"password": "SecurePass123!"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"access_token": "eyJhbGciOiJIUzI1NiIs...",</w:t>
      </w:r>
    </w:p>
    <w:p>
      <w:pPr>
        <w:ind w:left="567"/>
      </w:pPr>
      <w:r>
        <w:rPr>
          <w:rFonts w:ascii="Consolas" w:hAnsi="Consolas"/>
          <w:sz w:val="16"/>
        </w:rPr>
        <w:t>"refresh_token": "eyJhbGciOiJIUzI1NiIs...",</w:t>
      </w:r>
    </w:p>
    <w:p>
      <w:pPr>
        <w:ind w:left="567"/>
      </w:pPr>
      <w:r>
        <w:rPr>
          <w:rFonts w:ascii="Consolas" w:hAnsi="Consolas"/>
          <w:sz w:val="16"/>
        </w:rPr>
        <w:t>"token_type": "bearer",</w:t>
      </w:r>
    </w:p>
    <w:p>
      <w:pPr>
        <w:ind w:left="567"/>
      </w:pPr>
      <w:r>
        <w:rPr>
          <w:rFonts w:ascii="Consolas" w:hAnsi="Consolas"/>
          <w:sz w:val="16"/>
        </w:rPr>
        <w:t>"expires_in": 900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401: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"detail": "Invalid credentials",</w:t>
      </w:r>
    </w:p>
    <w:p>
      <w:pPr>
        <w:ind w:left="567"/>
      </w:pPr>
      <w:r>
        <w:rPr>
          <w:rFonts w:ascii="Consolas" w:hAnsi="Consolas"/>
          <w:sz w:val="16"/>
        </w:rPr>
        <w:t>"code": "INVALID_CREDENTIALS"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423: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"detail": "Account is locked. Try again in X minutes.",</w:t>
      </w:r>
    </w:p>
    <w:p>
      <w:pPr>
        <w:ind w:left="567"/>
      </w:pPr>
      <w:r>
        <w:rPr>
          <w:rFonts w:ascii="Consolas" w:hAnsi="Consolas"/>
          <w:sz w:val="16"/>
        </w:rPr>
        <w:t>"code": "ACCOUNT_LOCKED",</w:t>
      </w:r>
    </w:p>
    <w:p>
      <w:pPr>
        <w:ind w:left="567"/>
      </w:pPr>
      <w:r>
        <w:rPr>
          <w:rFonts w:ascii="Consolas" w:hAnsi="Consolas"/>
          <w:sz w:val="16"/>
        </w:rPr>
        <w:t>"locked_until":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Refresh Token</w:t>
      </w:r>
    </w:p>
    <w:p>
      <w:pPr>
        <w:ind w:left="567"/>
      </w:pPr>
      <w:r>
        <w:rPr>
          <w:rFonts w:ascii="Consolas" w:hAnsi="Consolas"/>
          <w:sz w:val="16"/>
        </w:rPr>
        <w:t>POST /api/v1/auth/refresh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"refresh_token": "eyJhbGciOiJIUzI1NiIs..."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"access_token": "eyJhbGciOiJIUzI1NiIs...",</w:t>
      </w:r>
    </w:p>
    <w:p>
      <w:pPr>
        <w:ind w:left="567"/>
      </w:pPr>
      <w:r>
        <w:rPr>
          <w:rFonts w:ascii="Consolas" w:hAnsi="Consolas"/>
          <w:sz w:val="16"/>
        </w:rPr>
        <w:t>"refresh_token": "eyJhbGciOiJIUzI1NiIs...",</w:t>
      </w:r>
    </w:p>
    <w:p>
      <w:pPr>
        <w:ind w:left="567"/>
      </w:pPr>
      <w:r>
        <w:rPr>
          <w:rFonts w:ascii="Consolas" w:hAnsi="Consolas"/>
          <w:sz w:val="16"/>
        </w:rPr>
        <w:t>"token_type": "bearer",</w:t>
      </w:r>
    </w:p>
    <w:p>
      <w:pPr>
        <w:ind w:left="567"/>
      </w:pPr>
      <w:r>
        <w:rPr>
          <w:rFonts w:ascii="Consolas" w:hAnsi="Consolas"/>
          <w:sz w:val="16"/>
        </w:rPr>
        <w:t>"expires_in": 900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Logout</w:t>
      </w:r>
    </w:p>
    <w:p>
      <w:pPr>
        <w:ind w:left="567"/>
      </w:pPr>
      <w:r>
        <w:rPr>
          <w:rFonts w:ascii="Consolas" w:hAnsi="Consolas"/>
          <w:sz w:val="16"/>
        </w:rPr>
        <w:t>POST /api/v1/auth/logout</w:t>
      </w:r>
    </w:p>
    <w:p>
      <w:pPr>
        <w:ind w:left="567"/>
      </w:pPr>
      <w:r>
        <w:rPr>
          <w:rFonts w:ascii="Consolas" w:hAnsi="Consolas"/>
          <w:sz w:val="16"/>
        </w:rPr>
        <w:t>Authorization: Bearer &lt;access_token&gt;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"message": "Successfully logged out"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Register</w:t>
      </w:r>
    </w:p>
    <w:p>
      <w:pPr>
        <w:ind w:left="567"/>
      </w:pPr>
      <w:r>
        <w:rPr>
          <w:rFonts w:ascii="Consolas" w:hAnsi="Consolas"/>
          <w:sz w:val="16"/>
        </w:rPr>
        <w:t>POST /api/v1/auth/register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"email": "user@example.com",</w:t>
      </w:r>
    </w:p>
    <w:p>
      <w:pPr>
        <w:ind w:left="567"/>
      </w:pPr>
      <w:r>
        <w:rPr>
          <w:rFonts w:ascii="Consolas" w:hAnsi="Consolas"/>
          <w:sz w:val="16"/>
        </w:rPr>
        <w:t>"username": "newuser",</w:t>
      </w:r>
    </w:p>
    <w:p>
      <w:pPr>
        <w:ind w:left="567"/>
      </w:pPr>
      <w:r>
        <w:rPr>
          <w:rFonts w:ascii="Consolas" w:hAnsi="Consolas"/>
          <w:sz w:val="16"/>
        </w:rPr>
        <w:t>"password": "SecurePass123!",</w:t>
      </w:r>
    </w:p>
    <w:p>
      <w:pPr>
        <w:ind w:left="567"/>
      </w:pPr>
      <w:r>
        <w:rPr>
          <w:rFonts w:ascii="Consolas" w:hAnsi="Consolas"/>
          <w:sz w:val="16"/>
        </w:rPr>
        <w:t>"password_confirm": "SecurePass123!",</w:t>
      </w:r>
    </w:p>
    <w:p>
      <w:pPr>
        <w:ind w:left="567"/>
      </w:pPr>
      <w:r>
        <w:rPr>
          <w:rFonts w:ascii="Consolas" w:hAnsi="Consolas"/>
          <w:sz w:val="16"/>
        </w:rPr>
        <w:t>"role": "buyer",  // buyer | seller</w:t>
      </w:r>
    </w:p>
    <w:p>
      <w:pPr>
        <w:ind w:left="567"/>
      </w:pPr>
      <w:r>
        <w:rPr>
          <w:rFonts w:ascii="Consolas" w:hAnsi="Consolas"/>
          <w:sz w:val="16"/>
        </w:rPr>
        <w:t>"consent_given": true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201: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"550e8400-e29b-41d4-a716-446655440000",</w:t>
      </w:r>
    </w:p>
    <w:p>
      <w:pPr>
        <w:ind w:left="567"/>
      </w:pPr>
      <w:r>
        <w:rPr>
          <w:rFonts w:ascii="Consolas" w:hAnsi="Consolas"/>
          <w:sz w:val="16"/>
        </w:rPr>
        <w:t>"email": "user@example.com",</w:t>
      </w:r>
    </w:p>
    <w:p>
      <w:pPr>
        <w:ind w:left="567"/>
      </w:pPr>
      <w:r>
        <w:rPr>
          <w:rFonts w:ascii="Consolas" w:hAnsi="Consolas"/>
          <w:sz w:val="16"/>
        </w:rPr>
        <w:t>"username": "newuser",</w:t>
      </w:r>
    </w:p>
    <w:p>
      <w:pPr>
        <w:ind w:left="567"/>
      </w:pPr>
      <w:r>
        <w:rPr>
          <w:rFonts w:ascii="Consolas" w:hAnsi="Consolas"/>
          <w:sz w:val="16"/>
        </w:rPr>
        <w:t>"is_active": true,</w:t>
      </w:r>
    </w:p>
    <w:p>
      <w:pPr>
        <w:ind w:left="567"/>
      </w:pPr>
      <w:r>
        <w:rPr>
          <w:rFonts w:ascii="Consolas" w:hAnsi="Consolas"/>
          <w:sz w:val="16"/>
        </w:rPr>
        <w:t>"created_at":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Properties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Search Properties</w:t>
      </w:r>
    </w:p>
    <w:p>
      <w:pPr>
        <w:ind w:left="567"/>
      </w:pPr>
      <w:r>
        <w:rPr>
          <w:rFonts w:ascii="Consolas" w:hAnsi="Consolas"/>
          <w:sz w:val="16"/>
        </w:rPr>
        <w:t>GET /api/v1/properties/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  <w:t>Query Parameters:</w:t>
      </w:r>
    </w:p>
    <w:p>
      <w:pPr>
        <w:ind w:left="567"/>
      </w:pPr>
      <w:r>
        <w:rPr>
          <w:rFonts w:ascii="Consolas" w:hAnsi="Consolas"/>
          <w:sz w:val="16"/>
        </w:rPr>
        <w:t>- type: apartment | house | commercial | land | office | warehouse | room</w:t>
      </w:r>
    </w:p>
    <w:p>
      <w:pPr>
        <w:ind w:left="567"/>
      </w:pPr>
      <w:r>
        <w:rPr>
          <w:rFonts w:ascii="Consolas" w:hAnsi="Consolas"/>
          <w:sz w:val="16"/>
        </w:rPr>
        <w:t>- operation: sale | rent | lease</w:t>
      </w:r>
    </w:p>
    <w:p>
      <w:pPr>
        <w:ind w:left="567"/>
      </w:pPr>
      <w:r>
        <w:rPr>
          <w:rFonts w:ascii="Consolas" w:hAnsi="Consolas"/>
          <w:sz w:val="16"/>
        </w:rPr>
        <w:t>- status: active | pending | sold | rented</w:t>
      </w:r>
    </w:p>
    <w:p>
      <w:pPr>
        <w:ind w:left="567"/>
      </w:pPr>
      <w:r>
        <w:rPr>
          <w:rFonts w:ascii="Consolas" w:hAnsi="Consolas"/>
          <w:sz w:val="16"/>
        </w:rPr>
        <w:t>- price_min: float</w:t>
      </w:r>
    </w:p>
    <w:p>
      <w:pPr>
        <w:ind w:left="567"/>
      </w:pPr>
      <w:r>
        <w:rPr>
          <w:rFonts w:ascii="Consolas" w:hAnsi="Consolas"/>
          <w:sz w:val="16"/>
        </w:rPr>
        <w:t>- price_max: float</w:t>
      </w:r>
    </w:p>
    <w:p>
      <w:pPr>
        <w:ind w:left="567"/>
      </w:pPr>
      <w:r>
        <w:rPr>
          <w:rFonts w:ascii="Consolas" w:hAnsi="Consolas"/>
          <w:sz w:val="16"/>
        </w:rPr>
        <w:t>- area_min: float (m²)</w:t>
      </w:r>
    </w:p>
    <w:p>
      <w:pPr>
        <w:ind w:left="567"/>
      </w:pPr>
      <w:r>
        <w:rPr>
          <w:rFonts w:ascii="Consolas" w:hAnsi="Consolas"/>
          <w:sz w:val="16"/>
        </w:rPr>
        <w:t>- area_max: float (m²)</w:t>
      </w:r>
    </w:p>
    <w:p>
      <w:pPr>
        <w:ind w:left="567"/>
      </w:pPr>
      <w:r>
        <w:rPr>
          <w:rFonts w:ascii="Consolas" w:hAnsi="Consolas"/>
          <w:sz w:val="16"/>
        </w:rPr>
        <w:t>- rooms_min: int</w:t>
      </w:r>
    </w:p>
    <w:p>
      <w:pPr>
        <w:ind w:left="567"/>
      </w:pPr>
      <w:r>
        <w:rPr>
          <w:rFonts w:ascii="Consolas" w:hAnsi="Consolas"/>
          <w:sz w:val="16"/>
        </w:rPr>
        <w:t>- lat: float (search center latitude)</w:t>
      </w:r>
    </w:p>
    <w:p>
      <w:pPr>
        <w:ind w:left="567"/>
      </w:pPr>
      <w:r>
        <w:rPr>
          <w:rFonts w:ascii="Consolas" w:hAnsi="Consolas"/>
          <w:sz w:val="16"/>
        </w:rPr>
        <w:t>- lon: float (search center longitude)</w:t>
      </w:r>
    </w:p>
    <w:p>
      <w:pPr>
        <w:ind w:left="567"/>
      </w:pPr>
      <w:r>
        <w:rPr>
          <w:rFonts w:ascii="Consolas" w:hAnsi="Consolas"/>
          <w:sz w:val="16"/>
        </w:rPr>
        <w:t>- radius_km: float (default 10)</w:t>
      </w:r>
    </w:p>
    <w:p>
      <w:pPr>
        <w:ind w:left="567"/>
      </w:pPr>
      <w:r>
        <w:rPr>
          <w:rFonts w:ascii="Consolas" w:hAnsi="Consolas"/>
          <w:sz w:val="16"/>
        </w:rPr>
        <w:t>- features: comma-separated list</w:t>
      </w:r>
    </w:p>
    <w:p>
      <w:pPr>
        <w:ind w:left="567"/>
      </w:pPr>
      <w:r>
        <w:rPr>
          <w:rFonts w:ascii="Consolas" w:hAnsi="Consolas"/>
          <w:sz w:val="16"/>
        </w:rPr>
        <w:t>- q: string (full-text search in title/description)</w:t>
      </w:r>
    </w:p>
    <w:p>
      <w:pPr>
        <w:ind w:left="567"/>
      </w:pPr>
      <w:r>
        <w:rPr>
          <w:rFonts w:ascii="Consolas" w:hAnsi="Consolas"/>
          <w:sz w:val="16"/>
        </w:rPr>
        <w:t>- page: int (default 1)</w:t>
      </w:r>
    </w:p>
    <w:p>
      <w:pPr>
        <w:ind w:left="567"/>
      </w:pPr>
      <w:r>
        <w:rPr>
          <w:rFonts w:ascii="Consolas" w:hAnsi="Consolas"/>
          <w:sz w:val="16"/>
        </w:rPr>
        <w:t>- limit: int (default 20, max 100)</w:t>
      </w:r>
    </w:p>
    <w:p>
      <w:pPr>
        <w:ind w:left="567"/>
      </w:pPr>
      <w:r>
        <w:rPr>
          <w:rFonts w:ascii="Consolas" w:hAnsi="Consolas"/>
          <w:sz w:val="16"/>
        </w:rPr>
        <w:t>- sort: price_asc | price_desc | created_at_desc | area_desc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"550e8400-e29b-41d4-a716-446655440000",</w:t>
      </w:r>
    </w:p>
    <w:p>
      <w:pPr>
        <w:ind w:left="567"/>
      </w:pPr>
      <w:r>
        <w:rPr>
          <w:rFonts w:ascii="Consolas" w:hAnsi="Consolas"/>
          <w:sz w:val="16"/>
        </w:rPr>
        <w:t>"type": "apartment",</w:t>
      </w:r>
    </w:p>
    <w:p>
      <w:pPr>
        <w:ind w:left="567"/>
      </w:pPr>
      <w:r>
        <w:rPr>
          <w:rFonts w:ascii="Consolas" w:hAnsi="Consolas"/>
          <w:sz w:val="16"/>
        </w:rPr>
        <w:t>"operation": "sale",</w:t>
      </w:r>
    </w:p>
    <w:p>
      <w:pPr>
        <w:ind w:left="567"/>
      </w:pPr>
      <w:r>
        <w:rPr>
          <w:rFonts w:ascii="Consolas" w:hAnsi="Consolas"/>
          <w:sz w:val="16"/>
        </w:rPr>
        <w:t>"status": "active",</w:t>
      </w:r>
    </w:p>
    <w:p>
      <w:pPr>
        <w:ind w:left="567"/>
      </w:pPr>
      <w:r>
        <w:rPr>
          <w:rFonts w:ascii="Consolas" w:hAnsi="Consolas"/>
          <w:sz w:val="16"/>
        </w:rPr>
        <w:t>"price": 250000000,</w:t>
      </w:r>
    </w:p>
    <w:p>
      <w:pPr>
        <w:ind w:left="567"/>
      </w:pPr>
      <w:r>
        <w:rPr>
          <w:rFonts w:ascii="Consolas" w:hAnsi="Consolas"/>
          <w:sz w:val="16"/>
        </w:rPr>
        <w:t>"area_m2": 75.5,</w:t>
      </w:r>
    </w:p>
    <w:p>
      <w:pPr>
        <w:ind w:left="567"/>
      </w:pPr>
      <w:r>
        <w:rPr>
          <w:rFonts w:ascii="Consolas" w:hAnsi="Consolas"/>
          <w:sz w:val="16"/>
        </w:rPr>
        <w:t>"rooms": 3,</w:t>
      </w:r>
    </w:p>
    <w:p>
      <w:pPr>
        <w:ind w:left="567"/>
      </w:pPr>
      <w:r>
        <w:rPr>
          <w:rFonts w:ascii="Consolas" w:hAnsi="Consolas"/>
          <w:sz w:val="16"/>
        </w:rPr>
        <w:t>"bathrooms": 2,</w:t>
      </w:r>
    </w:p>
    <w:p>
      <w:pPr>
        <w:ind w:left="567"/>
      </w:pPr>
      <w:r>
        <w:rPr>
          <w:rFonts w:ascii="Consolas" w:hAnsi="Consolas"/>
          <w:sz w:val="16"/>
        </w:rPr>
        <w:t>"location": {</w:t>
      </w:r>
    </w:p>
    <w:p>
      <w:pPr>
        <w:ind w:left="567"/>
      </w:pPr>
      <w:r>
        <w:rPr>
          <w:rFonts w:ascii="Consolas" w:hAnsi="Consolas"/>
          <w:sz w:val="16"/>
        </w:rPr>
        <w:t>"type": "Point",</w:t>
      </w:r>
    </w:p>
    <w:p>
      <w:pPr>
        <w:ind w:left="567"/>
      </w:pPr>
      <w:r>
        <w:rPr>
          <w:rFonts w:ascii="Consolas" w:hAnsi="Consolas"/>
          <w:sz w:val="16"/>
        </w:rPr>
        <w:t>"coordinates": [-74.0060, 40.7128]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"title": "Hermoso apartamento en Chapinero",</w:t>
      </w:r>
    </w:p>
    <w:p>
      <w:pPr>
        <w:ind w:left="567"/>
      </w:pPr>
      <w:r>
        <w:rPr>
          <w:rFonts w:ascii="Consolas" w:hAnsi="Consolas"/>
          <w:sz w:val="16"/>
        </w:rPr>
        <w:t>"description": "...",</w:t>
      </w:r>
    </w:p>
    <w:p>
      <w:pPr>
        <w:ind w:left="567"/>
      </w:pPr>
      <w:r>
        <w:rPr>
          <w:rFonts w:ascii="Consolas" w:hAnsi="Consolas"/>
          <w:sz w:val="16"/>
        </w:rPr>
        <w:t>"photos": [</w:t>
      </w:r>
    </w:p>
    <w:p>
      <w:pPr>
        <w:ind w:left="567"/>
      </w:pPr>
      <w:r>
        <w:rPr>
          <w:rFonts w:ascii="Consolas" w:hAnsi="Consolas"/>
          <w:sz w:val="16"/>
        </w:rPr>
        <w:t>{"id": "...", "url": "https://...", "order": 0}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"created_at":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"total": 150,</w:t>
      </w:r>
    </w:p>
    <w:p>
      <w:pPr>
        <w:ind w:left="567"/>
      </w:pPr>
      <w:r>
        <w:rPr>
          <w:rFonts w:ascii="Consolas" w:hAnsi="Consolas"/>
          <w:sz w:val="16"/>
        </w:rPr>
        <w:t>"page": 1,</w:t>
      </w:r>
    </w:p>
    <w:p>
      <w:pPr>
        <w:ind w:left="567"/>
      </w:pPr>
      <w:r>
        <w:rPr>
          <w:rFonts w:ascii="Consolas" w:hAnsi="Consolas"/>
          <w:sz w:val="16"/>
        </w:rPr>
        <w:t>"limit": 20,</w:t>
      </w:r>
    </w:p>
    <w:p>
      <w:pPr>
        <w:ind w:left="567"/>
      </w:pPr>
      <w:r>
        <w:rPr>
          <w:rFonts w:ascii="Consolas" w:hAnsi="Consolas"/>
          <w:sz w:val="16"/>
        </w:rPr>
        <w:t>"pages": 8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Get Property</w:t>
      </w:r>
    </w:p>
    <w:p>
      <w:pPr>
        <w:ind w:left="567"/>
      </w:pPr>
      <w:r>
        <w:rPr>
          <w:rFonts w:ascii="Consolas" w:hAnsi="Consolas"/>
          <w:sz w:val="16"/>
        </w:rPr>
        <w:t>GET /api/v1/properties/{property_id}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"550e8400-e29b-41d4-a716-446655440000",</w:t>
      </w:r>
    </w:p>
    <w:p>
      <w:pPr>
        <w:ind w:left="567"/>
      </w:pPr>
      <w:r>
        <w:rPr>
          <w:rFonts w:ascii="Consolas" w:hAnsi="Consolas"/>
          <w:sz w:val="16"/>
        </w:rPr>
        <w:t>"type": "apartment",</w:t>
      </w:r>
    </w:p>
    <w:p>
      <w:pPr>
        <w:ind w:left="567"/>
      </w:pPr>
      <w:r>
        <w:rPr>
          <w:rFonts w:ascii="Consolas" w:hAnsi="Consolas"/>
          <w:sz w:val="16"/>
        </w:rPr>
        <w:t>"operation": "sale",</w:t>
      </w:r>
    </w:p>
    <w:p>
      <w:pPr>
        <w:ind w:left="567"/>
      </w:pPr>
      <w:r>
        <w:rPr>
          <w:rFonts w:ascii="Consolas" w:hAnsi="Consolas"/>
          <w:sz w:val="16"/>
        </w:rPr>
        <w:t>"status": "active",</w:t>
      </w:r>
    </w:p>
    <w:p>
      <w:pPr>
        <w:ind w:left="567"/>
      </w:pPr>
      <w:r>
        <w:rPr>
          <w:rFonts w:ascii="Consolas" w:hAnsi="Consolas"/>
          <w:sz w:val="16"/>
        </w:rPr>
        <w:t>"price": 250000000,</w:t>
      </w:r>
    </w:p>
    <w:p>
      <w:pPr>
        <w:ind w:left="567"/>
      </w:pPr>
      <w:r>
        <w:rPr>
          <w:rFonts w:ascii="Consolas" w:hAnsi="Consolas"/>
          <w:sz w:val="16"/>
        </w:rPr>
        <w:t>"area_m2": 75.5,</w:t>
      </w:r>
    </w:p>
    <w:p>
      <w:pPr>
        <w:ind w:left="567"/>
      </w:pPr>
      <w:r>
        <w:rPr>
          <w:rFonts w:ascii="Consolas" w:hAnsi="Consolas"/>
          <w:sz w:val="16"/>
        </w:rPr>
        <w:t>"rooms": 3,</w:t>
      </w:r>
    </w:p>
    <w:p>
      <w:pPr>
        <w:ind w:left="567"/>
      </w:pPr>
      <w:r>
        <w:rPr>
          <w:rFonts w:ascii="Consolas" w:hAnsi="Consolas"/>
          <w:sz w:val="16"/>
        </w:rPr>
        <w:t>"bathrooms": 2,</w:t>
      </w:r>
    </w:p>
    <w:p>
      <w:pPr>
        <w:ind w:left="567"/>
      </w:pPr>
      <w:r>
        <w:rPr>
          <w:rFonts w:ascii="Consolas" w:hAnsi="Consolas"/>
          <w:sz w:val="16"/>
        </w:rPr>
        <w:t>"location": {</w:t>
      </w:r>
    </w:p>
    <w:p>
      <w:pPr>
        <w:ind w:left="567"/>
      </w:pPr>
      <w:r>
        <w:rPr>
          <w:rFonts w:ascii="Consolas" w:hAnsi="Consolas"/>
          <w:sz w:val="16"/>
        </w:rPr>
        <w:t>"type": "Point",</w:t>
      </w:r>
    </w:p>
    <w:p>
      <w:pPr>
        <w:ind w:left="567"/>
      </w:pPr>
      <w:r>
        <w:rPr>
          <w:rFonts w:ascii="Consolas" w:hAnsi="Consolas"/>
          <w:sz w:val="16"/>
        </w:rPr>
        <w:t>"coordinates": [-74.0060, 40.7128]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"features": {</w:t>
      </w:r>
    </w:p>
    <w:p>
      <w:pPr>
        <w:ind w:left="567"/>
      </w:pPr>
      <w:r>
        <w:rPr>
          <w:rFonts w:ascii="Consolas" w:hAnsi="Consolas"/>
          <w:sz w:val="16"/>
        </w:rPr>
        <w:t>"features": ["gym", "pool", "security"]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"title": "Hermoso apartamento en Chapinero",</w:t>
      </w:r>
    </w:p>
    <w:p>
      <w:pPr>
        <w:ind w:left="567"/>
      </w:pPr>
      <w:r>
        <w:rPr>
          <w:rFonts w:ascii="Consolas" w:hAnsi="Consolas"/>
          <w:sz w:val="16"/>
        </w:rPr>
        <w:t>"description": "...",</w:t>
      </w:r>
    </w:p>
    <w:p>
      <w:pPr>
        <w:ind w:left="567"/>
      </w:pPr>
      <w:r>
        <w:rPr>
          <w:rFonts w:ascii="Consolas" w:hAnsi="Consolas"/>
          <w:sz w:val="16"/>
        </w:rPr>
        <w:t>"is_active": true,</w:t>
      </w:r>
    </w:p>
    <w:p>
      <w:pPr>
        <w:ind w:left="567"/>
      </w:pPr>
      <w:r>
        <w:rPr>
          <w:rFonts w:ascii="Consolas" w:hAnsi="Consolas"/>
          <w:sz w:val="16"/>
        </w:rPr>
        <w:t>"owner": 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"username": "seller1"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"agent": 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"username": "agent1",</w:t>
      </w:r>
    </w:p>
    <w:p>
      <w:pPr>
        <w:ind w:left="567"/>
      </w:pPr>
      <w:r>
        <w:rPr>
          <w:rFonts w:ascii="Consolas" w:hAnsi="Consolas"/>
          <w:sz w:val="16"/>
        </w:rPr>
        <w:t>"agent_profile": {</w:t>
      </w:r>
    </w:p>
    <w:p>
      <w:pPr>
        <w:ind w:left="567"/>
      </w:pPr>
      <w:r>
        <w:rPr>
          <w:rFonts w:ascii="Consolas" w:hAnsi="Consolas"/>
          <w:sz w:val="16"/>
        </w:rPr>
        <w:t>"license_number": "12345",</w:t>
      </w:r>
    </w:p>
    <w:p>
      <w:pPr>
        <w:ind w:left="567"/>
      </w:pPr>
      <w:r>
        <w:rPr>
          <w:rFonts w:ascii="Consolas" w:hAnsi="Consolas"/>
          <w:sz w:val="16"/>
        </w:rPr>
        <w:t>"agency_name": "Inmobiliaria ABC"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"photos": [...],</w:t>
      </w:r>
    </w:p>
    <w:p>
      <w:pPr>
        <w:ind w:left="567"/>
      </w:pPr>
      <w:r>
        <w:rPr>
          <w:rFonts w:ascii="Consolas" w:hAnsi="Consolas"/>
          <w:sz w:val="16"/>
        </w:rPr>
        <w:t>"created_at": "2024-01-15T10:30:00Z",</w:t>
      </w:r>
    </w:p>
    <w:p>
      <w:pPr>
        <w:ind w:left="567"/>
      </w:pPr>
      <w:r>
        <w:rPr>
          <w:rFonts w:ascii="Consolas" w:hAnsi="Consolas"/>
          <w:sz w:val="16"/>
        </w:rPr>
        <w:t>"published_at": "2024-01-15T12:00:00Z"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Create Property</w:t>
      </w:r>
    </w:p>
    <w:p>
      <w:pPr>
        <w:ind w:left="567"/>
      </w:pPr>
      <w:r>
        <w:rPr>
          <w:rFonts w:ascii="Consolas" w:hAnsi="Consolas"/>
          <w:sz w:val="16"/>
        </w:rPr>
        <w:t>POST /api/v1/properties/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(seller or agent role)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"type": "apartment",</w:t>
      </w:r>
    </w:p>
    <w:p>
      <w:pPr>
        <w:ind w:left="567"/>
      </w:pPr>
      <w:r>
        <w:rPr>
          <w:rFonts w:ascii="Consolas" w:hAnsi="Consolas"/>
          <w:sz w:val="16"/>
        </w:rPr>
        <w:t>"operation": "sale",</w:t>
      </w:r>
    </w:p>
    <w:p>
      <w:pPr>
        <w:ind w:left="567"/>
      </w:pPr>
      <w:r>
        <w:rPr>
          <w:rFonts w:ascii="Consolas" w:hAnsi="Consolas"/>
          <w:sz w:val="16"/>
        </w:rPr>
        <w:t>"price": 250000000,</w:t>
      </w:r>
    </w:p>
    <w:p>
      <w:pPr>
        <w:ind w:left="567"/>
      </w:pPr>
      <w:r>
        <w:rPr>
          <w:rFonts w:ascii="Consolas" w:hAnsi="Consolas"/>
          <w:sz w:val="16"/>
        </w:rPr>
        <w:t>"area_m2": 75.5,</w:t>
      </w:r>
    </w:p>
    <w:p>
      <w:pPr>
        <w:ind w:left="567"/>
      </w:pPr>
      <w:r>
        <w:rPr>
          <w:rFonts w:ascii="Consolas" w:hAnsi="Consolas"/>
          <w:sz w:val="16"/>
        </w:rPr>
        <w:t>"rooms": 3,</w:t>
      </w:r>
    </w:p>
    <w:p>
      <w:pPr>
        <w:ind w:left="567"/>
      </w:pPr>
      <w:r>
        <w:rPr>
          <w:rFonts w:ascii="Consolas" w:hAnsi="Consolas"/>
          <w:sz w:val="16"/>
        </w:rPr>
        <w:t>"bathrooms": 2,</w:t>
      </w:r>
    </w:p>
    <w:p>
      <w:pPr>
        <w:ind w:left="567"/>
      </w:pPr>
      <w:r>
        <w:rPr>
          <w:rFonts w:ascii="Consolas" w:hAnsi="Consolas"/>
          <w:sz w:val="16"/>
        </w:rPr>
        <w:t>"location": {</w:t>
      </w:r>
    </w:p>
    <w:p>
      <w:pPr>
        <w:ind w:left="567"/>
      </w:pPr>
      <w:r>
        <w:rPr>
          <w:rFonts w:ascii="Consolas" w:hAnsi="Consolas"/>
          <w:sz w:val="16"/>
        </w:rPr>
        <w:t>"type": "Point",</w:t>
      </w:r>
    </w:p>
    <w:p>
      <w:pPr>
        <w:ind w:left="567"/>
      </w:pPr>
      <w:r>
        <w:rPr>
          <w:rFonts w:ascii="Consolas" w:hAnsi="Consolas"/>
          <w:sz w:val="16"/>
        </w:rPr>
        <w:t>"coordinates": [-74.0060, 40.7128]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"title": "Hermoso apartamento en Chapinero",</w:t>
      </w:r>
    </w:p>
    <w:p>
      <w:pPr>
        <w:ind w:left="567"/>
      </w:pPr>
      <w:r>
        <w:rPr>
          <w:rFonts w:ascii="Consolas" w:hAnsi="Consolas"/>
          <w:sz w:val="16"/>
        </w:rPr>
        <w:t>"description": "Excelente ubicación...",</w:t>
      </w:r>
    </w:p>
    <w:p>
      <w:pPr>
        <w:ind w:left="567"/>
      </w:pPr>
      <w:r>
        <w:rPr>
          <w:rFonts w:ascii="Consolas" w:hAnsi="Consolas"/>
          <w:sz w:val="16"/>
        </w:rPr>
        <w:t>"features": {</w:t>
      </w:r>
    </w:p>
    <w:p>
      <w:pPr>
        <w:ind w:left="567"/>
      </w:pPr>
      <w:r>
        <w:rPr>
          <w:rFonts w:ascii="Consolas" w:hAnsi="Consolas"/>
          <w:sz w:val="16"/>
        </w:rPr>
        <w:t>"features": ["gym", "pool", "security"]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201: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"550e8400-e29b-41d4-a716-446655440000",</w:t>
      </w:r>
    </w:p>
    <w:p>
      <w:pPr>
        <w:ind w:left="567"/>
      </w:pPr>
      <w:r>
        <w:rPr>
          <w:rFonts w:ascii="Consolas" w:hAnsi="Consolas"/>
          <w:sz w:val="16"/>
        </w:rPr>
        <w:t>"status": "pending",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Update Property</w:t>
      </w:r>
    </w:p>
    <w:p>
      <w:pPr>
        <w:ind w:left="567"/>
      </w:pPr>
      <w:r>
        <w:rPr>
          <w:rFonts w:ascii="Consolas" w:hAnsi="Consolas"/>
          <w:sz w:val="16"/>
        </w:rPr>
        <w:t>PATCH /api/v1/properties/{property_id}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(owner or agent)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"price": 240000000,</w:t>
      </w:r>
    </w:p>
    <w:p>
      <w:pPr>
        <w:ind w:left="567"/>
      </w:pPr>
      <w:r>
        <w:rPr>
          <w:rFonts w:ascii="Consolas" w:hAnsi="Consolas"/>
          <w:sz w:val="16"/>
        </w:rPr>
        <w:t>"description": "Updated description..."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"550e8400-e29b-41d4-a716-446655440000",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Upload Property Photos</w:t>
      </w:r>
    </w:p>
    <w:p>
      <w:pPr>
        <w:ind w:left="567"/>
      </w:pPr>
      <w:r>
        <w:rPr>
          <w:rFonts w:ascii="Consolas" w:hAnsi="Consolas"/>
          <w:sz w:val="16"/>
        </w:rPr>
        <w:t>POST /api/v1/properties/{property_id}/photos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  <w:t>Content-Type: multipart/form-data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files: [photo1.jpg, photo2.jpg]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201: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"uploaded": [</w:t>
      </w:r>
    </w:p>
    <w:p>
      <w:pPr>
        <w:ind w:left="567"/>
      </w:pPr>
      <w:r>
        <w:rPr>
          <w:rFonts w:ascii="Consolas" w:hAnsi="Consolas"/>
          <w:sz w:val="16"/>
        </w:rPr>
        <w:t>{"id": "...", "url": "https://minio...", "order": 0},</w:t>
      </w:r>
    </w:p>
    <w:p>
      <w:pPr>
        <w:ind w:left="567"/>
      </w:pPr>
      <w:r>
        <w:rPr>
          <w:rFonts w:ascii="Consolas" w:hAnsi="Consolas"/>
          <w:sz w:val="16"/>
        </w:rPr>
        <w:t>{"id": "...", "url": "https://minio...", "order": 1}</w:t>
      </w:r>
    </w:p>
    <w:p>
      <w:pPr>
        <w:ind w:left="567"/>
      </w:pPr>
      <w:r>
        <w:rPr>
          <w:rFonts w:ascii="Consolas" w:hAnsi="Consolas"/>
          <w:sz w:val="16"/>
        </w:rPr>
        <w:t>]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Delete Property</w:t>
      </w:r>
    </w:p>
    <w:p>
      <w:pPr>
        <w:ind w:left="567"/>
      </w:pPr>
      <w:r>
        <w:rPr>
          <w:rFonts w:ascii="Consolas" w:hAnsi="Consolas"/>
          <w:sz w:val="16"/>
        </w:rPr>
        <w:t>DELETE /api/v1/properties/{property_id}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(owner or admin)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204: No Content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Matches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Get My Matches (Buyer)</w:t>
      </w:r>
    </w:p>
    <w:p>
      <w:pPr>
        <w:ind w:left="567"/>
      </w:pPr>
      <w:r>
        <w:rPr>
          <w:rFonts w:ascii="Consolas" w:hAnsi="Consolas"/>
          <w:sz w:val="16"/>
        </w:rPr>
        <w:t>GET /api/v1/matches/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(buyer role)</w:t>
      </w:r>
    </w:p>
    <w:p>
      <w:pPr>
        <w:ind w:left="567"/>
      </w:pPr>
      <w:r>
        <w:rPr>
          <w:rFonts w:ascii="Consolas" w:hAnsi="Consolas"/>
          <w:sz w:val="16"/>
        </w:rPr>
        <w:t>Query Parameters:</w:t>
      </w:r>
    </w:p>
    <w:p>
      <w:pPr>
        <w:ind w:left="567"/>
      </w:pPr>
      <w:r>
        <w:rPr>
          <w:rFonts w:ascii="Consolas" w:hAnsi="Consolas"/>
          <w:sz w:val="16"/>
        </w:rPr>
        <w:t>- page: int (default 1)</w:t>
      </w:r>
    </w:p>
    <w:p>
      <w:pPr>
        <w:ind w:left="567"/>
      </w:pPr>
      <w:r>
        <w:rPr>
          <w:rFonts w:ascii="Consolas" w:hAnsi="Consolas"/>
          <w:sz w:val="16"/>
        </w:rPr>
        <w:t>- limit: int (default 20)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"property_id": "...",</w:t>
      </w:r>
    </w:p>
    <w:p>
      <w:pPr>
        <w:ind w:left="567"/>
      </w:pPr>
      <w:r>
        <w:rPr>
          <w:rFonts w:ascii="Consolas" w:hAnsi="Consolas"/>
          <w:sz w:val="16"/>
        </w:rPr>
        <w:t>"score": 87.5,</w:t>
      </w:r>
    </w:p>
    <w:p>
      <w:pPr>
        <w:ind w:left="567"/>
      </w:pPr>
      <w:r>
        <w:rPr>
          <w:rFonts w:ascii="Consolas" w:hAnsi="Consolas"/>
          <w:sz w:val="16"/>
        </w:rPr>
        <w:t>"score_breakdown": {</w:t>
      </w:r>
    </w:p>
    <w:p>
      <w:pPr>
        <w:ind w:left="567"/>
      </w:pPr>
      <w:r>
        <w:rPr>
          <w:rFonts w:ascii="Consolas" w:hAnsi="Consolas"/>
          <w:sz w:val="16"/>
        </w:rPr>
        <w:t>"price": 100.0,</w:t>
      </w:r>
    </w:p>
    <w:p>
      <w:pPr>
        <w:ind w:left="567"/>
      </w:pPr>
      <w:r>
        <w:rPr>
          <w:rFonts w:ascii="Consolas" w:hAnsi="Consolas"/>
          <w:sz w:val="16"/>
        </w:rPr>
        <w:t>"location": 85.0,</w:t>
      </w:r>
    </w:p>
    <w:p>
      <w:pPr>
        <w:ind w:left="567"/>
      </w:pPr>
      <w:r>
        <w:rPr>
          <w:rFonts w:ascii="Consolas" w:hAnsi="Consolas"/>
          <w:sz w:val="16"/>
        </w:rPr>
        <w:t>"features": 75.0,</w:t>
      </w:r>
    </w:p>
    <w:p>
      <w:pPr>
        <w:ind w:left="567"/>
      </w:pPr>
      <w:r>
        <w:rPr>
          <w:rFonts w:ascii="Consolas" w:hAnsi="Consolas"/>
          <w:sz w:val="16"/>
        </w:rPr>
        <w:t>"area": 90.0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"computed_at": "2024-01-15T10:30:00Z",</w:t>
      </w:r>
    </w:p>
    <w:p>
      <w:pPr>
        <w:ind w:left="567"/>
      </w:pPr>
      <w:r>
        <w:rPr>
          <w:rFonts w:ascii="Consolas" w:hAnsi="Consolas"/>
          <w:sz w:val="16"/>
        </w:rPr>
        <w:t>"property": 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"title": "...",</w:t>
      </w:r>
    </w:p>
    <w:p>
      <w:pPr>
        <w:ind w:left="567"/>
      </w:pPr>
      <w:r>
        <w:rPr>
          <w:rFonts w:ascii="Consolas" w:hAnsi="Consolas"/>
          <w:sz w:val="16"/>
        </w:rPr>
        <w:t>"price": 250000000,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"total": 45,</w:t>
      </w:r>
    </w:p>
    <w:p>
      <w:pPr>
        <w:ind w:left="567"/>
      </w:pPr>
      <w:r>
        <w:rPr>
          <w:rFonts w:ascii="Consolas" w:hAnsi="Consolas"/>
          <w:sz w:val="16"/>
        </w:rPr>
        <w:t>"page": 1,</w:t>
      </w:r>
    </w:p>
    <w:p>
      <w:pPr>
        <w:ind w:left="567"/>
      </w:pPr>
      <w:r>
        <w:rPr>
          <w:rFonts w:ascii="Consolas" w:hAnsi="Consolas"/>
          <w:sz w:val="16"/>
        </w:rPr>
        <w:t>"limit": 20,</w:t>
      </w:r>
    </w:p>
    <w:p>
      <w:pPr>
        <w:ind w:left="567"/>
      </w:pPr>
      <w:r>
        <w:rPr>
          <w:rFonts w:ascii="Consolas" w:hAnsi="Consolas"/>
          <w:sz w:val="16"/>
        </w:rPr>
        <w:t>"pages": 3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Trigger Match Recomputation</w:t>
      </w:r>
    </w:p>
    <w:p>
      <w:pPr>
        <w:ind w:left="567"/>
      </w:pPr>
      <w:r>
        <w:rPr>
          <w:rFonts w:ascii="Consolas" w:hAnsi="Consolas"/>
          <w:sz w:val="16"/>
        </w:rPr>
        <w:t>POST /api/v1/matches/recompute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(buyer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202: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"message": "Match recomputation started",</w:t>
      </w:r>
    </w:p>
    <w:p>
      <w:pPr>
        <w:ind w:left="567"/>
      </w:pPr>
      <w:r>
        <w:rPr>
          <w:rFonts w:ascii="Consolas" w:hAnsi="Consolas"/>
          <w:sz w:val="16"/>
        </w:rPr>
        <w:t>"task_id": "..."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Inquiries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Create Inquiry</w:t>
      </w:r>
    </w:p>
    <w:p>
      <w:pPr>
        <w:ind w:left="567"/>
      </w:pPr>
      <w:r>
        <w:rPr>
          <w:rFonts w:ascii="Consolas" w:hAnsi="Consolas"/>
          <w:sz w:val="16"/>
        </w:rPr>
        <w:t>POST /api/v1/inquiries/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"property_id": "550e8400-e29b-41d4-a716-446655440000",</w:t>
      </w:r>
    </w:p>
    <w:p>
      <w:pPr>
        <w:ind w:left="567"/>
      </w:pPr>
      <w:r>
        <w:rPr>
          <w:rFonts w:ascii="Consolas" w:hAnsi="Consolas"/>
          <w:sz w:val="16"/>
        </w:rPr>
        <w:t>"message": "Me interesa esta propiedad. ¿Podemos agendar una visita?",</w:t>
      </w:r>
    </w:p>
    <w:p>
      <w:pPr>
        <w:ind w:left="567"/>
      </w:pPr>
      <w:r>
        <w:rPr>
          <w:rFonts w:ascii="Consolas" w:hAnsi="Consolas"/>
          <w:sz w:val="16"/>
        </w:rPr>
        <w:t>"contact_preference": "whatsapp"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201: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"status": "pending",</w:t>
      </w:r>
    </w:p>
    <w:p>
      <w:pPr>
        <w:ind w:left="567"/>
      </w:pPr>
      <w:r>
        <w:rPr>
          <w:rFonts w:ascii="Consolas" w:hAnsi="Consolas"/>
          <w:sz w:val="16"/>
        </w:rPr>
        <w:t>"created_at":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Get My Inquiries (as Buyer)</w:t>
      </w:r>
    </w:p>
    <w:p>
      <w:pPr>
        <w:ind w:left="567"/>
      </w:pPr>
      <w:r>
        <w:rPr>
          <w:rFonts w:ascii="Consolas" w:hAnsi="Consolas"/>
          <w:sz w:val="16"/>
        </w:rPr>
        <w:t>GET /api/v1/inquiries/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  <w:t>Query Parameters:</w:t>
      </w:r>
    </w:p>
    <w:p>
      <w:pPr>
        <w:ind w:left="567"/>
      </w:pPr>
      <w:r>
        <w:rPr>
          <w:rFonts w:ascii="Consolas" w:hAnsi="Consolas"/>
          <w:sz w:val="16"/>
        </w:rPr>
        <w:t>- status: pending | replied | interested | not_interested</w:t>
      </w:r>
    </w:p>
    <w:p>
      <w:pPr>
        <w:ind w:left="567"/>
      </w:pPr>
      <w:r>
        <w:rPr>
          <w:rFonts w:ascii="Consolas" w:hAnsi="Consolas"/>
          <w:sz w:val="16"/>
        </w:rPr>
        <w:t>- page: int</w:t>
      </w:r>
    </w:p>
    <w:p>
      <w:pPr>
        <w:ind w:left="567"/>
      </w:pPr>
      <w:r>
        <w:rPr>
          <w:rFonts w:ascii="Consolas" w:hAnsi="Consolas"/>
          <w:sz w:val="16"/>
        </w:rPr>
        <w:t>- limit: int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[...],</w:t>
      </w:r>
    </w:p>
    <w:p>
      <w:pPr>
        <w:ind w:left="567"/>
      </w:pPr>
      <w:r>
        <w:rPr>
          <w:rFonts w:ascii="Consolas" w:hAnsi="Consolas"/>
          <w:sz w:val="16"/>
        </w:rPr>
        <w:t>"total": 10,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Get Inquiries for My Properties (as Seller/Agent)</w:t>
      </w:r>
    </w:p>
    <w:p>
      <w:pPr>
        <w:ind w:left="567"/>
      </w:pPr>
      <w:r>
        <w:rPr>
          <w:rFonts w:ascii="Consolas" w:hAnsi="Consolas"/>
          <w:sz w:val="16"/>
        </w:rPr>
        <w:t>GET /api/v1/inquiries/received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(seller or agent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"from_user": {"id": "...", "username": "buyer1"},</w:t>
      </w:r>
    </w:p>
    <w:p>
      <w:pPr>
        <w:ind w:left="567"/>
      </w:pPr>
      <w:r>
        <w:rPr>
          <w:rFonts w:ascii="Consolas" w:hAnsi="Consolas"/>
          <w:sz w:val="16"/>
        </w:rPr>
        <w:t>"property": {"id": "...", "title": "..."},</w:t>
      </w:r>
    </w:p>
    <w:p>
      <w:pPr>
        <w:ind w:left="567"/>
      </w:pPr>
      <w:r>
        <w:rPr>
          <w:rFonts w:ascii="Consolas" w:hAnsi="Consolas"/>
          <w:sz w:val="16"/>
        </w:rPr>
        <w:t>"message": "...",</w:t>
      </w:r>
    </w:p>
    <w:p>
      <w:pPr>
        <w:ind w:left="567"/>
      </w:pPr>
      <w:r>
        <w:rPr>
          <w:rFonts w:ascii="Consolas" w:hAnsi="Consolas"/>
          <w:sz w:val="16"/>
        </w:rPr>
        <w:t>"status": "pending",</w:t>
      </w:r>
    </w:p>
    <w:p>
      <w:pPr>
        <w:ind w:left="567"/>
      </w:pPr>
      <w:r>
        <w:rPr>
          <w:rFonts w:ascii="Consolas" w:hAnsi="Consolas"/>
          <w:sz w:val="16"/>
        </w:rPr>
        <w:t>"created_at": "..."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Respond to Inquiry</w:t>
      </w:r>
    </w:p>
    <w:p>
      <w:pPr>
        <w:ind w:left="567"/>
      </w:pPr>
      <w:r>
        <w:rPr>
          <w:rFonts w:ascii="Consolas" w:hAnsi="Consolas"/>
          <w:sz w:val="16"/>
        </w:rPr>
        <w:t>PATCH /api/v1/inquiries/{inquiry_id}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(seller or agent)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"status": "replied",</w:t>
      </w:r>
    </w:p>
    <w:p>
      <w:pPr>
        <w:ind w:left="567"/>
      </w:pPr>
      <w:r>
        <w:rPr>
          <w:rFonts w:ascii="Consolas" w:hAnsi="Consolas"/>
          <w:sz w:val="16"/>
        </w:rPr>
        <w:t>"response_message": "Podemos agendar una visita mañana a las 3pm.",</w:t>
      </w:r>
    </w:p>
    <w:p>
      <w:pPr>
        <w:ind w:left="567"/>
      </w:pPr>
      <w:r>
        <w:rPr>
          <w:rFonts w:ascii="Consolas" w:hAnsi="Consolas"/>
          <w:sz w:val="16"/>
        </w:rPr>
        <w:t>"response_action": "scheduled_viewing"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"status": "replied",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Profiles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Get My Profile</w:t>
      </w:r>
    </w:p>
    <w:p>
      <w:pPr>
        <w:ind w:left="567"/>
      </w:pPr>
      <w:r>
        <w:rPr>
          <w:rFonts w:ascii="Consolas" w:hAnsi="Consolas"/>
          <w:sz w:val="16"/>
        </w:rPr>
        <w:t>GET /api/v1/profiles/me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"email": "user@example.com",</w:t>
      </w:r>
    </w:p>
    <w:p>
      <w:pPr>
        <w:ind w:left="567"/>
      </w:pPr>
      <w:r>
        <w:rPr>
          <w:rFonts w:ascii="Consolas" w:hAnsi="Consolas"/>
          <w:sz w:val="16"/>
        </w:rPr>
        <w:t>"username": "user1",</w:t>
      </w:r>
    </w:p>
    <w:p>
      <w:pPr>
        <w:ind w:left="567"/>
      </w:pPr>
      <w:r>
        <w:rPr>
          <w:rFonts w:ascii="Consolas" w:hAnsi="Consolas"/>
          <w:sz w:val="16"/>
        </w:rPr>
        <w:t>"roles": ["buyer"],</w:t>
      </w:r>
    </w:p>
    <w:p>
      <w:pPr>
        <w:ind w:left="567"/>
      </w:pPr>
      <w:r>
        <w:rPr>
          <w:rFonts w:ascii="Consolas" w:hAnsi="Consolas"/>
          <w:sz w:val="16"/>
        </w:rPr>
        <w:t>"buyer_profile": {</w:t>
      </w:r>
    </w:p>
    <w:p>
      <w:pPr>
        <w:ind w:left="567"/>
      </w:pPr>
      <w:r>
        <w:rPr>
          <w:rFonts w:ascii="Consolas" w:hAnsi="Consolas"/>
          <w:sz w:val="16"/>
        </w:rPr>
        <w:t>"budget_min": 200000000,</w:t>
      </w:r>
    </w:p>
    <w:p>
      <w:pPr>
        <w:ind w:left="567"/>
      </w:pPr>
      <w:r>
        <w:rPr>
          <w:rFonts w:ascii="Consolas" w:hAnsi="Consolas"/>
          <w:sz w:val="16"/>
        </w:rPr>
        <w:t>"budget_max": 400000000,</w:t>
      </w:r>
    </w:p>
    <w:p>
      <w:pPr>
        <w:ind w:left="567"/>
      </w:pPr>
      <w:r>
        <w:rPr>
          <w:rFonts w:ascii="Consolas" w:hAnsi="Consolas"/>
          <w:sz w:val="16"/>
        </w:rPr>
        <w:t>"preferred_locations": [</w:t>
      </w:r>
    </w:p>
    <w:p>
      <w:pPr>
        <w:ind w:left="567"/>
      </w:pPr>
      <w:r>
        <w:rPr>
          <w:rFonts w:ascii="Consolas" w:hAnsi="Consolas"/>
          <w:sz w:val="16"/>
        </w:rPr>
        <w:t>{"lat": 4.7110, "lon": -74.0721, "radius_km": 5}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"preferred_property_types": ["apartment", "house"],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Update Buyer Profile</w:t>
      </w:r>
    </w:p>
    <w:p>
      <w:pPr>
        <w:ind w:left="567"/>
      </w:pPr>
      <w:r>
        <w:rPr>
          <w:rFonts w:ascii="Consolas" w:hAnsi="Consolas"/>
          <w:sz w:val="16"/>
        </w:rPr>
        <w:t>PATCH /api/v1/profiles/me/buyer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(buyer role)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"budget_min": 200000000,</w:t>
      </w:r>
    </w:p>
    <w:p>
      <w:pPr>
        <w:ind w:left="567"/>
      </w:pPr>
      <w:r>
        <w:rPr>
          <w:rFonts w:ascii="Consolas" w:hAnsi="Consolas"/>
          <w:sz w:val="16"/>
        </w:rPr>
        <w:t>"budget_max": 400000000,</w:t>
      </w:r>
    </w:p>
    <w:p>
      <w:pPr>
        <w:ind w:left="567"/>
      </w:pPr>
      <w:r>
        <w:rPr>
          <w:rFonts w:ascii="Consolas" w:hAnsi="Consolas"/>
          <w:sz w:val="16"/>
        </w:rPr>
        <w:t>"preferred_locations": [</w:t>
      </w:r>
    </w:p>
    <w:p>
      <w:pPr>
        <w:ind w:left="567"/>
      </w:pPr>
      <w:r>
        <w:rPr>
          <w:rFonts w:ascii="Consolas" w:hAnsi="Consolas"/>
          <w:sz w:val="16"/>
        </w:rPr>
        <w:t>{"lat": 4.7110, "lon": -74.0721, "radius_km": 5},</w:t>
      </w:r>
    </w:p>
    <w:p>
      <w:pPr>
        <w:ind w:left="567"/>
      </w:pPr>
      <w:r>
        <w:rPr>
          <w:rFonts w:ascii="Consolas" w:hAnsi="Consolas"/>
          <w:sz w:val="16"/>
        </w:rPr>
        <w:t>{"lat": 4.6247, "lon": -74.0636, "radius_km": 10}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"rooms_min": 2,</w:t>
      </w:r>
    </w:p>
    <w:p>
      <w:pPr>
        <w:ind w:left="567"/>
      </w:pPr>
      <w:r>
        <w:rPr>
          <w:rFonts w:ascii="Consolas" w:hAnsi="Consolas"/>
          <w:sz w:val="16"/>
        </w:rPr>
        <w:t>"bathrooms_min": 1,</w:t>
      </w:r>
    </w:p>
    <w:p>
      <w:pPr>
        <w:ind w:left="567"/>
      </w:pPr>
      <w:r>
        <w:rPr>
          <w:rFonts w:ascii="Consolas" w:hAnsi="Consolas"/>
          <w:sz w:val="16"/>
        </w:rPr>
        <w:t>"area_min": 50,</w:t>
      </w:r>
    </w:p>
    <w:p>
      <w:pPr>
        <w:ind w:left="567"/>
      </w:pPr>
      <w:r>
        <w:rPr>
          <w:rFonts w:ascii="Consolas" w:hAnsi="Consolas"/>
          <w:sz w:val="16"/>
        </w:rPr>
        <w:t>"preferred_property_types": ["apartment", "house"],</w:t>
      </w:r>
    </w:p>
    <w:p>
      <w:pPr>
        <w:ind w:left="567"/>
      </w:pPr>
      <w:r>
        <w:rPr>
          <w:rFonts w:ascii="Consolas" w:hAnsi="Consolas"/>
          <w:sz w:val="16"/>
        </w:rPr>
        <w:t>"preferred_features": {</w:t>
      </w:r>
    </w:p>
    <w:p>
      <w:pPr>
        <w:ind w:left="567"/>
      </w:pPr>
      <w:r>
        <w:rPr>
          <w:rFonts w:ascii="Consolas" w:hAnsi="Consolas"/>
          <w:sz w:val="16"/>
        </w:rPr>
        <w:t>"features": ["gym", "security", "parking"]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"budget_min": 200000000,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Update Seller Profile</w:t>
      </w:r>
    </w:p>
    <w:p>
      <w:pPr>
        <w:ind w:left="567"/>
      </w:pPr>
      <w:r>
        <w:rPr>
          <w:rFonts w:ascii="Consolas" w:hAnsi="Consolas"/>
          <w:sz w:val="16"/>
        </w:rPr>
        <w:t>PATCH /api/v1/profiles/me/seller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(seller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"phone": "+573001234567",</w:t>
      </w:r>
    </w:p>
    <w:p>
      <w:pPr>
        <w:ind w:left="567"/>
      </w:pPr>
      <w:r>
        <w:rPr>
          <w:rFonts w:ascii="Consolas" w:hAnsi="Consolas"/>
          <w:sz w:val="16"/>
        </w:rPr>
        <w:t>"company_name": "Mi Inmobiliaria SAS"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"phone": "+573001234567",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Favorites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Add to Favorites</w:t>
      </w:r>
    </w:p>
    <w:p>
      <w:pPr>
        <w:ind w:left="567"/>
      </w:pPr>
      <w:r>
        <w:rPr>
          <w:rFonts w:ascii="Consolas" w:hAnsi="Consolas"/>
          <w:sz w:val="16"/>
        </w:rPr>
        <w:t>POST /api/v1/favorites/{property_id}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201: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"property_id": "...",</w:t>
      </w:r>
    </w:p>
    <w:p>
      <w:pPr>
        <w:ind w:left="567"/>
      </w:pPr>
      <w:r>
        <w:rPr>
          <w:rFonts w:ascii="Consolas" w:hAnsi="Consolas"/>
          <w:sz w:val="16"/>
        </w:rPr>
        <w:t>"created_at":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Remove from Favorites</w:t>
      </w:r>
    </w:p>
    <w:p>
      <w:pPr>
        <w:ind w:left="567"/>
      </w:pPr>
      <w:r>
        <w:rPr>
          <w:rFonts w:ascii="Consolas" w:hAnsi="Consolas"/>
          <w:sz w:val="16"/>
        </w:rPr>
        <w:t>DELETE /api/v1/favorites/{property_id}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204: No Content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List My Favorites</w:t>
      </w:r>
    </w:p>
    <w:p>
      <w:pPr>
        <w:ind w:left="567"/>
      </w:pPr>
      <w:r>
        <w:rPr>
          <w:rFonts w:ascii="Consolas" w:hAnsi="Consolas"/>
          <w:sz w:val="16"/>
        </w:rPr>
        <w:t>GET /api/v1/favorites/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</w:t>
      </w:r>
    </w:p>
    <w:p>
      <w:pPr>
        <w:ind w:left="567"/>
      </w:pPr>
      <w:r>
        <w:rPr>
          <w:rFonts w:ascii="Consolas" w:hAnsi="Consolas"/>
          <w:sz w:val="16"/>
        </w:rPr>
        <w:t>Query Parameters:</w:t>
      </w:r>
    </w:p>
    <w:p>
      <w:pPr>
        <w:ind w:left="567"/>
      </w:pPr>
      <w:r>
        <w:rPr>
          <w:rFonts w:ascii="Consolas" w:hAnsi="Consolas"/>
          <w:sz w:val="16"/>
        </w:rPr>
        <w:t>- page: int</w:t>
      </w:r>
    </w:p>
    <w:p>
      <w:pPr>
        <w:ind w:left="567"/>
      </w:pPr>
      <w:r>
        <w:rPr>
          <w:rFonts w:ascii="Consolas" w:hAnsi="Consolas"/>
          <w:sz w:val="16"/>
        </w:rPr>
        <w:t>- limit: int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"property": {...},</w:t>
      </w:r>
    </w:p>
    <w:p>
      <w:pPr>
        <w:ind w:left="567"/>
      </w:pPr>
      <w:r>
        <w:rPr>
          <w:rFonts w:ascii="Consolas" w:hAnsi="Consolas"/>
          <w:sz w:val="16"/>
        </w:rPr>
        <w:t>"created_at":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Admin Endpoints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List Users</w:t>
      </w:r>
    </w:p>
    <w:p>
      <w:pPr>
        <w:ind w:left="567"/>
      </w:pPr>
      <w:r>
        <w:rPr>
          <w:rFonts w:ascii="Consolas" w:hAnsi="Consolas"/>
          <w:sz w:val="16"/>
        </w:rPr>
        <w:t>GET /api/v1/admin/users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(admin role)</w:t>
      </w:r>
    </w:p>
    <w:p>
      <w:pPr>
        <w:ind w:left="567"/>
      </w:pPr>
      <w:r>
        <w:rPr>
          <w:rFonts w:ascii="Consolas" w:hAnsi="Consolas"/>
          <w:sz w:val="16"/>
        </w:rPr>
        <w:t>Query Parameters:</w:t>
      </w:r>
    </w:p>
    <w:p>
      <w:pPr>
        <w:ind w:left="567"/>
      </w:pPr>
      <w:r>
        <w:rPr>
          <w:rFonts w:ascii="Consolas" w:hAnsi="Consolas"/>
          <w:sz w:val="16"/>
        </w:rPr>
        <w:t>- role: buyer | seller | agent</w:t>
      </w:r>
    </w:p>
    <w:p>
      <w:pPr>
        <w:ind w:left="567"/>
      </w:pPr>
      <w:r>
        <w:rPr>
          <w:rFonts w:ascii="Consolas" w:hAnsi="Consolas"/>
          <w:sz w:val="16"/>
        </w:rPr>
        <w:t>- is_active: true | false</w:t>
      </w:r>
    </w:p>
    <w:p>
      <w:pPr>
        <w:ind w:left="567"/>
      </w:pPr>
      <w:r>
        <w:rPr>
          <w:rFonts w:ascii="Consolas" w:hAnsi="Consolas"/>
          <w:sz w:val="16"/>
        </w:rPr>
        <w:t>- page: int</w:t>
      </w:r>
    </w:p>
    <w:p>
      <w:pPr>
        <w:ind w:left="567"/>
      </w:pPr>
      <w:r>
        <w:rPr>
          <w:rFonts w:ascii="Consolas" w:hAnsi="Consolas"/>
          <w:sz w:val="16"/>
        </w:rPr>
        <w:t>- limit: int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[...],</w:t>
      </w:r>
    </w:p>
    <w:p>
      <w:pPr>
        <w:ind w:left="567"/>
      </w:pPr>
      <w:r>
        <w:rPr>
          <w:rFonts w:ascii="Consolas" w:hAnsi="Consolas"/>
          <w:sz w:val="16"/>
        </w:rPr>
        <w:t>"total": 150,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Approve Property</w:t>
      </w:r>
    </w:p>
    <w:p>
      <w:pPr>
        <w:ind w:left="567"/>
      </w:pPr>
      <w:r>
        <w:rPr>
          <w:rFonts w:ascii="Consolas" w:hAnsi="Consolas"/>
          <w:sz w:val="16"/>
        </w:rPr>
        <w:t>POST /api/v1/admin/properties/{property_id}/approve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(admin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"status": "active",</w:t>
      </w:r>
    </w:p>
    <w:p>
      <w:pPr>
        <w:ind w:left="567"/>
      </w:pPr>
      <w:r>
        <w:rPr>
          <w:rFonts w:ascii="Consolas" w:hAnsi="Consolas"/>
          <w:sz w:val="16"/>
        </w:rPr>
        <w:t>"published_at": "2024-01-15T10:30:00Z"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Reject Property</w:t>
      </w:r>
    </w:p>
    <w:p>
      <w:pPr>
        <w:ind w:left="567"/>
      </w:pPr>
      <w:r>
        <w:rPr>
          <w:rFonts w:ascii="Consolas" w:hAnsi="Consolas"/>
          <w:sz w:val="16"/>
        </w:rPr>
        <w:t>POST /api/v1/admin/properties/{property_id}/reject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(admin role)</w:t>
      </w:r>
    </w:p>
    <w:p>
      <w:pPr>
        <w:ind w:left="567"/>
      </w:pPr>
      <w:r>
        <w:rPr>
          <w:rFonts w:ascii="Consolas" w:hAnsi="Consolas"/>
          <w:sz w:val="16"/>
        </w:rPr>
        <w:t>Content-Type: application/json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"reason": "Photos do not match the property description"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"status": "rejected",</w:t>
      </w:r>
    </w:p>
    <w:p>
      <w:pPr>
        <w:ind w:left="567"/>
      </w:pPr>
      <w:r>
        <w:rPr>
          <w:rFonts w:ascii="Consolas" w:hAnsi="Consolas"/>
          <w:sz w:val="16"/>
        </w:rPr>
        <w:t>"rejection_reason": "Photos do not match..."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Lock/Unlock User</w:t>
      </w:r>
    </w:p>
    <w:p>
      <w:pPr>
        <w:ind w:left="567"/>
      </w:pPr>
      <w:r>
        <w:rPr>
          <w:rFonts w:ascii="Consolas" w:hAnsi="Consolas"/>
          <w:sz w:val="16"/>
        </w:rPr>
        <w:t>POST /api/v1/admin/users/{user_id}/lock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(admin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"is_locked": true,</w:t>
      </w:r>
    </w:p>
    <w:p>
      <w:pPr>
        <w:ind w:left="567"/>
      </w:pPr>
      <w:r>
        <w:rPr>
          <w:rFonts w:ascii="Consolas" w:hAnsi="Consolas"/>
          <w:sz w:val="16"/>
        </w:rPr>
        <w:t>"locked_until": null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POST /api/v1/admin/users/{user_id}/unlock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(admin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"is_locked": false,</w:t>
      </w:r>
    </w:p>
    <w:p>
      <w:pPr>
        <w:ind w:left="567"/>
      </w:pPr>
      <w:r>
        <w:rPr>
          <w:rFonts w:ascii="Consolas" w:hAnsi="Consolas"/>
          <w:sz w:val="16"/>
        </w:rPr>
        <w:t>"locked_until": null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Agent Endpoints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Agent Dashboard</w:t>
      </w:r>
    </w:p>
    <w:p>
      <w:pPr>
        <w:ind w:left="567"/>
      </w:pPr>
      <w:r>
        <w:rPr>
          <w:rFonts w:ascii="Consolas" w:hAnsi="Consolas"/>
          <w:sz w:val="16"/>
        </w:rPr>
        <w:t>GET /api/v1/agent/dashboard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(agent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"total_properties": 25,</w:t>
      </w:r>
    </w:p>
    <w:p>
      <w:pPr>
        <w:ind w:left="567"/>
      </w:pPr>
      <w:r>
        <w:rPr>
          <w:rFonts w:ascii="Consolas" w:hAnsi="Consolas"/>
          <w:sz w:val="16"/>
        </w:rPr>
        <w:t>"active_properties": 18,</w:t>
      </w:r>
    </w:p>
    <w:p>
      <w:pPr>
        <w:ind w:left="567"/>
      </w:pPr>
      <w:r>
        <w:rPr>
          <w:rFonts w:ascii="Consolas" w:hAnsi="Consolas"/>
          <w:sz w:val="16"/>
        </w:rPr>
        <w:t>"total_inquiries": 42,</w:t>
      </w:r>
    </w:p>
    <w:p>
      <w:pPr>
        <w:ind w:left="567"/>
      </w:pPr>
      <w:r>
        <w:rPr>
          <w:rFonts w:ascii="Consolas" w:hAnsi="Consolas"/>
          <w:sz w:val="16"/>
        </w:rPr>
        <w:t>"pending_inquiries": 5,</w:t>
      </w:r>
    </w:p>
    <w:p>
      <w:pPr>
        <w:ind w:left="567"/>
      </w:pPr>
      <w:r>
        <w:rPr>
          <w:rFonts w:ascii="Consolas" w:hAnsi="Consolas"/>
          <w:sz w:val="16"/>
        </w:rPr>
        <w:t>"recent_inquiries": [...],</w:t>
      </w:r>
    </w:p>
    <w:p>
      <w:pPr>
        <w:ind w:left="567"/>
      </w:pPr>
      <w:r>
        <w:rPr>
          <w:rFonts w:ascii="Consolas" w:hAnsi="Consolas"/>
          <w:sz w:val="16"/>
        </w:rPr>
        <w:t>"clients":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"username": "buyer1",</w:t>
      </w:r>
    </w:p>
    <w:p>
      <w:pPr>
        <w:ind w:left="567"/>
      </w:pPr>
      <w:r>
        <w:rPr>
          <w:rFonts w:ascii="Consolas" w:hAnsi="Consolas"/>
          <w:sz w:val="16"/>
        </w:rPr>
        <w:t>"inquiry_count": 3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My Clients</w:t>
      </w:r>
    </w:p>
    <w:p>
      <w:pPr>
        <w:ind w:left="567"/>
      </w:pPr>
      <w:r>
        <w:rPr>
          <w:rFonts w:ascii="Consolas" w:hAnsi="Consolas"/>
          <w:sz w:val="16"/>
        </w:rPr>
        <w:t>GET /api/v1/agent/clients</w:t>
      </w:r>
    </w:p>
    <w:p>
      <w:pPr>
        <w:ind w:left="567"/>
      </w:pPr>
      <w:r>
        <w:rPr>
          <w:rFonts w:ascii="Consolas" w:hAnsi="Consolas"/>
          <w:sz w:val="16"/>
        </w:rPr>
        <w:t>Authorization: Bearer &lt;token&gt; (agent role)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Response 200: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"items":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"id": "...",</w:t>
      </w:r>
    </w:p>
    <w:p>
      <w:pPr>
        <w:ind w:left="567"/>
      </w:pPr>
      <w:r>
        <w:rPr>
          <w:rFonts w:ascii="Consolas" w:hAnsi="Consolas"/>
          <w:sz w:val="16"/>
        </w:rPr>
        <w:t>"username": "buyer1",</w:t>
      </w:r>
    </w:p>
    <w:p>
      <w:pPr>
        <w:ind w:left="567"/>
      </w:pPr>
      <w:r>
        <w:rPr>
          <w:rFonts w:ascii="Consolas" w:hAnsi="Consolas"/>
          <w:sz w:val="16"/>
        </w:rPr>
        <w:t>"email": "buyer@example.com",</w:t>
      </w:r>
    </w:p>
    <w:p>
      <w:pPr>
        <w:ind w:left="567"/>
      </w:pPr>
      <w:r>
        <w:rPr>
          <w:rFonts w:ascii="Consolas" w:hAnsi="Consolas"/>
          <w:sz w:val="16"/>
        </w:rPr>
        <w:t>"buyer_profile": {...},</w:t>
      </w:r>
    </w:p>
    <w:p>
      <w:pPr>
        <w:ind w:left="567"/>
      </w:pPr>
      <w:r>
        <w:rPr>
          <w:rFonts w:ascii="Consolas" w:hAnsi="Consolas"/>
          <w:sz w:val="16"/>
        </w:rPr>
        <w:t>"inquiry_count": 5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],</w:t>
      </w:r>
    </w:p>
    <w:p>
      <w:pPr>
        <w:ind w:left="567"/>
      </w:pPr>
      <w:r>
        <w:rPr>
          <w:rFonts w:ascii="Consolas" w:hAnsi="Consolas"/>
          <w:sz w:val="16"/>
        </w:rPr>
        <w:t>...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Error Responses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All errors follow a consistent format: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"detail": "Human-readable error message",</w:t>
      </w:r>
    </w:p>
    <w:p>
      <w:pPr>
        <w:ind w:left="567"/>
      </w:pPr>
      <w:r>
        <w:rPr>
          <w:rFonts w:ascii="Consolas" w:hAnsi="Consolas"/>
          <w:sz w:val="16"/>
        </w:rPr>
        <w:t>"code": "ERROR_CODE",</w:t>
      </w:r>
    </w:p>
    <w:p>
      <w:pPr>
        <w:ind w:left="567"/>
      </w:pPr>
      <w:r>
        <w:rPr>
          <w:rFonts w:ascii="Consolas" w:hAnsi="Consolas"/>
          <w:sz w:val="16"/>
        </w:rPr>
        <w:t>"errors": [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"field": "email",</w:t>
      </w:r>
    </w:p>
    <w:p>
      <w:pPr>
        <w:ind w:left="567"/>
      </w:pPr>
      <w:r>
        <w:rPr>
          <w:rFonts w:ascii="Consolas" w:hAnsi="Consolas"/>
          <w:sz w:val="16"/>
        </w:rPr>
        <w:t>"message": "Invalid email format"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  <w:t>]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Common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HTTP Status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VALIDATION_ERROR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Request validation failed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UNAUTHORIZED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Missing or invalid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FORBIDDEN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Insufficient permissions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NOT_FOUND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Resource not found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CONFLICT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Resource already exists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422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UNPROCESSABLE_ENTITY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Business logic error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423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LOCKED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Account or resource locked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RATE_LIMITED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Too many requests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INTERNAL_ERROR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Server error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API Reference — Referencia de Endpoints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