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Plan de Calidad y Pruebas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Unitarias · Integración · Rendimiento · Seguridad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Plan de Calidad y Pruebas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Plan de Calidad y Pruebas — Inmobiliaria Platform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Versión:</w:t>
      </w:r>
      <w:r>
        <w:rPr>
          <w:rFonts w:ascii="Calibri" w:hAnsi="Calibri"/>
          <w:sz w:val="20"/>
        </w:rPr>
        <w:t xml:space="preserve"> 1.0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Fecha:</w:t>
      </w:r>
      <w:r>
        <w:rPr>
          <w:rFonts w:ascii="Calibri" w:hAnsi="Calibri"/>
          <w:sz w:val="20"/>
        </w:rPr>
        <w:t xml:space="preserve"> Julio 2026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Base normativa:</w:t>
      </w:r>
      <w:r>
        <w:rPr>
          <w:rFonts w:ascii="Calibri" w:hAnsi="Calibri"/>
          <w:sz w:val="20"/>
        </w:rPr>
        <w:t xml:space="preserve"> DIAN "Lineamientos de Desarrollo de Software V1.3" — Numerales 9.2 a 9.14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Alcance:</w:t>
      </w:r>
      <w:r>
        <w:rPr>
          <w:rFonts w:ascii="Calibri" w:hAnsi="Calibri"/>
          <w:sz w:val="20"/>
        </w:rPr>
        <w:t xml:space="preserve"> Todas las pruebas de software del proyecto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1. Estrategia de Pruebas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1.1 Pirámide de Testing</w:t>
      </w:r>
    </w:p>
    <w:p>
      <w:pPr>
        <w:ind w:left="567"/>
      </w:pPr>
      <w:r>
        <w:rPr>
          <w:rFonts w:ascii="Consolas" w:hAnsi="Consolas"/>
          <w:sz w:val="16"/>
        </w:rPr>
        <w:t>╱╲</w:t>
      </w:r>
    </w:p>
    <w:p>
      <w:pPr>
        <w:ind w:left="567"/>
      </w:pPr>
      <w:r>
        <w:rPr>
          <w:rFonts w:ascii="Consolas" w:hAnsi="Consolas"/>
          <w:sz w:val="16"/>
        </w:rPr>
        <w:t>╱  ╲</w:t>
      </w:r>
    </w:p>
    <w:p>
      <w:pPr>
        <w:ind w:left="567"/>
      </w:pPr>
      <w:r>
        <w:rPr>
          <w:rFonts w:ascii="Consolas" w:hAnsi="Consolas"/>
          <w:sz w:val="16"/>
        </w:rPr>
        <w:t>╱ E2E╲          10% — E2E (2 tests)</w:t>
      </w:r>
    </w:p>
    <w:p>
      <w:pPr>
        <w:ind w:left="567"/>
      </w:pPr>
      <w:r>
        <w:rPr>
          <w:rFonts w:ascii="Consolas" w:hAnsi="Consolas"/>
          <w:sz w:val="16"/>
        </w:rPr>
        <w:t>╱──────╲</w:t>
      </w:r>
    </w:p>
    <w:p>
      <w:pPr>
        <w:ind w:left="567"/>
      </w:pPr>
      <w:r>
        <w:rPr>
          <w:rFonts w:ascii="Consolas" w:hAnsi="Consolas"/>
          <w:sz w:val="16"/>
        </w:rPr>
        <w:t>╱Integr.╲        20% — Integración (9 tests)</w:t>
      </w:r>
    </w:p>
    <w:p>
      <w:pPr>
        <w:ind w:left="567"/>
      </w:pPr>
      <w:r>
        <w:rPr>
          <w:rFonts w:ascii="Consolas" w:hAnsi="Consolas"/>
          <w:sz w:val="16"/>
        </w:rPr>
        <w:t>╱──────────╲</w:t>
      </w:r>
    </w:p>
    <w:p>
      <w:pPr>
        <w:ind w:left="567"/>
      </w:pPr>
      <w:r>
        <w:rPr>
          <w:rFonts w:ascii="Consolas" w:hAnsi="Consolas"/>
          <w:sz w:val="16"/>
        </w:rPr>
        <w:t>╱  Unitarias  ╲    70% — Unitarias (28 tests)</w:t>
      </w:r>
    </w:p>
    <w:p>
      <w:pPr>
        <w:ind w:left="567"/>
      </w:pPr>
      <w:r>
        <w:rPr>
          <w:rFonts w:ascii="Consolas" w:hAnsi="Consolas"/>
          <w:sz w:val="16"/>
        </w:rPr>
        <w:t>╱──────────────╲</w:t>
      </w:r>
    </w:p>
    <w:p>
      <w:pPr>
        <w:ind w:left="567"/>
      </w:pPr>
      <w:r>
        <w:rPr>
          <w:rFonts w:ascii="Consolas" w:hAnsi="Consolas"/>
          <w:sz w:val="16"/>
        </w:rPr>
        <w:t>╱────────────────╲</w:t>
      </w:r>
    </w:p>
    <w:p>
      <w:pPr>
        <w:ind w:left="567"/>
      </w:pPr>
      <w:r>
        <w:rPr>
          <w:rFonts w:ascii="Consolas" w:hAnsi="Consolas"/>
          <w:sz w:val="16"/>
        </w:rPr>
        <w:t>╱    ANALISIS      ╲</w:t>
      </w:r>
    </w:p>
    <w:p>
      <w:pPr>
        <w:ind w:left="567"/>
      </w:pPr>
      <w:r>
        <w:rPr>
          <w:rFonts w:ascii="Consolas" w:hAnsi="Consolas"/>
          <w:sz w:val="16"/>
        </w:rPr>
        <w:t>╱   ESTATICO         ╲</w:t>
      </w:r>
    </w:p>
    <w:p>
      <w:pPr>
        <w:ind w:left="567"/>
      </w:pPr>
      <w:r>
        <w:rPr>
          <w:rFonts w:ascii="Consolas" w:hAnsi="Consolas"/>
          <w:sz w:val="16"/>
        </w:rPr>
        <w:t>╱──────────────────────╲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Total tests: ~39 tests (unit + integration)</w:t>
      </w:r>
    </w:p>
    <w:p>
      <w:pPr>
        <w:ind w:left="567"/>
      </w:pPr>
      <w:r>
        <w:rPr>
          <w:rFonts w:ascii="Consolas" w:hAnsi="Consolas"/>
          <w:sz w:val="16"/>
        </w:rPr>
        <w:t>Coverage objetivo: ≥ 80%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1.2 Cobertura Actual por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Tests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Cobertura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Archivos Clave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**Unitarios**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28 tests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`tests/unit/`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**Integración**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9 tests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65%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`tests/integration/`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**E2E**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tests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`tests/e2e/`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**Total**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**39 tests**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**~78%**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1.3 Objetivos de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Cobertura Mínima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Componentes Críticos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`app/core/`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85%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`security.py`, `matching.py`, `exceptions.py`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`app/domain/`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`models.py`, `schemas.py`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`app/adapters/`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75%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`database.py`, `redis_client.py`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`app/api/v1/`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`auth.py`, `properties.py`, `matches.py`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**Global**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**80%**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2. Pruebas Unitarias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2.1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`pytest 8.3+`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Ejecución de tests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Async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`pytest-asyncio 0.25+`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Tests asíncronos con `async def`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`pytest-cov 6.0+`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Medición de cobertura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Mocking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`fakeredis 2.26+`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Redis falso para tests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2.2 Estructura de Tests Unitarios</w:t>
      </w:r>
    </w:p>
    <w:p>
      <w:pPr>
        <w:ind w:left="567"/>
      </w:pPr>
      <w:r>
        <w:rPr>
          <w:rFonts w:ascii="Consolas" w:hAnsi="Consolas"/>
          <w:sz w:val="16"/>
        </w:rPr>
        <w:t>tests/unit/</w:t>
      </w:r>
    </w:p>
    <w:p>
      <w:pPr>
        <w:ind w:left="567"/>
      </w:pPr>
      <w:r>
        <w:rPr>
          <w:rFonts w:ascii="Consolas" w:hAnsi="Consolas"/>
          <w:sz w:val="16"/>
        </w:rPr>
        <w:t>├── __init__.py</w:t>
      </w:r>
    </w:p>
    <w:p>
      <w:pPr>
        <w:ind w:left="567"/>
      </w:pPr>
      <w:r>
        <w:rPr>
          <w:rFonts w:ascii="Consolas" w:hAnsi="Consolas"/>
          <w:sz w:val="16"/>
        </w:rPr>
        <w:t>├── test_config.py      # 11,675 bytes — Configuración y settings</w:t>
      </w:r>
    </w:p>
    <w:p>
      <w:pPr>
        <w:ind w:left="567"/>
      </w:pPr>
      <w:r>
        <w:rPr>
          <w:rFonts w:ascii="Consolas" w:hAnsi="Consolas"/>
          <w:sz w:val="16"/>
        </w:rPr>
        <w:t>├── test_matching.py    # 9,146 bytes — Algoritmo de matching</w:t>
      </w:r>
    </w:p>
    <w:p>
      <w:pPr>
        <w:ind w:left="567"/>
      </w:pPr>
      <w:r>
        <w:rPr>
          <w:rFonts w:ascii="Consolas" w:hAnsi="Consolas"/>
          <w:sz w:val="16"/>
        </w:rPr>
        <w:t>├── test_schemas.py     # 12,580 bytes — Validación Pydantic</w:t>
      </w:r>
    </w:p>
    <w:p>
      <w:pPr>
        <w:ind w:left="567"/>
      </w:pPr>
      <w:r>
        <w:rPr>
          <w:rFonts w:ascii="Consolas" w:hAnsi="Consolas"/>
          <w:sz w:val="16"/>
        </w:rPr>
        <w:t>└── test_security.py    # 22,185 bytes — Hashing, JWT, passwords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2.3 Ejemplo de Test Unitario</w:t>
      </w:r>
    </w:p>
    <w:p>
      <w:pPr>
        <w:ind w:left="567"/>
      </w:pPr>
      <w:r>
        <w:rPr>
          <w:rFonts w:ascii="Consolas" w:hAnsi="Consolas"/>
          <w:sz w:val="16"/>
        </w:rPr>
        <w:t># tests/unit/test_security.py — hash_password</w:t>
      </w:r>
    </w:p>
    <w:p>
      <w:pPr>
        <w:ind w:left="567"/>
      </w:pPr>
      <w:r>
        <w:rPr>
          <w:rFonts w:ascii="Consolas" w:hAnsi="Consolas"/>
          <w:sz w:val="16"/>
        </w:rPr>
        <w:t>async def test_hash_password_returns_hash():</w:t>
      </w:r>
    </w:p>
    <w:p>
      <w:pPr>
        <w:ind w:left="567"/>
      </w:pPr>
      <w:r>
        <w:rPr>
          <w:rFonts w:ascii="Consolas" w:hAnsi="Consolas"/>
          <w:sz w:val="16"/>
        </w:rPr>
        <w:t>"""hash_password returns a bcrypt hash that can be verified."""</w:t>
      </w:r>
    </w:p>
    <w:p>
      <w:pPr>
        <w:ind w:left="567"/>
      </w:pPr>
      <w:r>
        <w:rPr>
          <w:rFonts w:ascii="Consolas" w:hAnsi="Consolas"/>
          <w:sz w:val="16"/>
        </w:rPr>
        <w:t>password = "TestPassword123!"</w:t>
      </w:r>
    </w:p>
    <w:p>
      <w:pPr>
        <w:ind w:left="567"/>
      </w:pPr>
      <w:r>
        <w:rPr>
          <w:rFonts w:ascii="Consolas" w:hAnsi="Consolas"/>
          <w:sz w:val="16"/>
        </w:rPr>
        <w:t>hashed = hash_password(password)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assert hashed != password</w:t>
      </w:r>
    </w:p>
    <w:p>
      <w:pPr>
        <w:ind w:left="567"/>
      </w:pPr>
      <w:r>
        <w:rPr>
          <w:rFonts w:ascii="Consolas" w:hAnsi="Consolas"/>
          <w:sz w:val="16"/>
        </w:rPr>
        <w:t>assert hashed.startswith("$2b$")  # bcrypt prefix</w:t>
      </w:r>
    </w:p>
    <w:p>
      <w:pPr>
        <w:ind w:left="567"/>
      </w:pPr>
      <w:r>
        <w:rPr>
          <w:rFonts w:ascii="Consolas" w:hAnsi="Consolas"/>
          <w:sz w:val="16"/>
        </w:rPr>
        <w:t>assert verify_password(password, hashed) is True</w:t>
      </w:r>
    </w:p>
    <w:p>
      <w:pPr>
        <w:ind w:left="567"/>
      </w:pPr>
      <w:r>
        <w:rPr>
          <w:rFonts w:ascii="Consolas" w:hAnsi="Consolas"/>
          <w:sz w:val="16"/>
        </w:rPr>
        <w:t>assert verify_password("WrongPassword", hashed) is False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test_hash_password_raises_on_policy_violation():</w:t>
      </w:r>
    </w:p>
    <w:p>
      <w:pPr>
        <w:ind w:left="567"/>
      </w:pPr>
      <w:r>
        <w:rPr>
          <w:rFonts w:ascii="Consolas" w:hAnsi="Consolas"/>
          <w:sz w:val="16"/>
        </w:rPr>
        <w:t>"""hash_password raises PasswordPolicyError for weak passwords."""</w:t>
      </w:r>
    </w:p>
    <w:p>
      <w:pPr>
        <w:ind w:left="567"/>
      </w:pPr>
      <w:r>
        <w:rPr>
          <w:rFonts w:ascii="Consolas" w:hAnsi="Consolas"/>
          <w:sz w:val="16"/>
        </w:rPr>
        <w:t>with pytest.raises(PasswordPolicyError) as exc_info:</w:t>
      </w:r>
    </w:p>
    <w:p>
      <w:pPr>
        <w:ind w:left="567"/>
      </w:pPr>
      <w:r>
        <w:rPr>
          <w:rFonts w:ascii="Consolas" w:hAnsi="Consolas"/>
          <w:sz w:val="16"/>
        </w:rPr>
        <w:t>hash_password("short")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violations = exc_info.value.violations</w:t>
      </w:r>
    </w:p>
    <w:p>
      <w:pPr>
        <w:ind w:left="567"/>
      </w:pPr>
      <w:r>
        <w:rPr>
          <w:rFonts w:ascii="Consolas" w:hAnsi="Consolas"/>
          <w:sz w:val="16"/>
        </w:rPr>
        <w:t>assert len(violations) &gt; 0</w:t>
      </w:r>
    </w:p>
    <w:p>
      <w:pPr>
        <w:ind w:left="567"/>
      </w:pPr>
      <w:r>
        <w:rPr>
          <w:rFonts w:ascii="Consolas" w:hAnsi="Consolas"/>
          <w:sz w:val="16"/>
        </w:rPr>
        <w:t>assert violations[0]["field"] == "password"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2.4 Ejecución</w:t>
      </w:r>
    </w:p>
    <w:p>
      <w:pPr>
        <w:ind w:left="567"/>
      </w:pPr>
      <w:r>
        <w:rPr>
          <w:rFonts w:ascii="Consolas" w:hAnsi="Consolas"/>
          <w:sz w:val="16"/>
        </w:rPr>
        <w:t># Ejecutar todos los tests unitarios</w:t>
      </w:r>
    </w:p>
    <w:p>
      <w:pPr>
        <w:ind w:left="567"/>
      </w:pPr>
      <w:r>
        <w:rPr>
          <w:rFonts w:ascii="Consolas" w:hAnsi="Consolas"/>
          <w:sz w:val="16"/>
        </w:rPr>
        <w:t>make test-unit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Ejecutar con cobertura</w:t>
      </w:r>
    </w:p>
    <w:p>
      <w:pPr>
        <w:ind w:left="567"/>
      </w:pPr>
      <w:r>
        <w:rPr>
          <w:rFonts w:ascii="Consolas" w:hAnsi="Consolas"/>
          <w:sz w:val="16"/>
        </w:rPr>
        <w:t>make test-cov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Output esperado</w:t>
      </w:r>
    </w:p>
    <w:p>
      <w:pPr>
        <w:ind w:left="567"/>
      </w:pPr>
      <w:r>
        <w:rPr>
          <w:rFonts w:ascii="Consolas" w:hAnsi="Consolas"/>
          <w:sz w:val="16"/>
        </w:rPr>
        <w:t># tests/unit/test_config.py::test_settings_load ✓</w:t>
      </w:r>
    </w:p>
    <w:p>
      <w:pPr>
        <w:ind w:left="567"/>
      </w:pPr>
      <w:r>
        <w:rPr>
          <w:rFonts w:ascii="Consolas" w:hAnsi="Consolas"/>
          <w:sz w:val="16"/>
        </w:rPr>
        <w:t># tests/unit/test_matching.py::test_score_calculation ✓</w:t>
      </w:r>
    </w:p>
    <w:p>
      <w:pPr>
        <w:ind w:left="567"/>
      </w:pPr>
      <w:r>
        <w:rPr>
          <w:rFonts w:ascii="Consolas" w:hAnsi="Consolas"/>
          <w:sz w:val="16"/>
        </w:rPr>
        <w:t># tests/unit/test_security.py::test_hash_password_returns_hash ✓</w:t>
      </w:r>
    </w:p>
    <w:p>
      <w:pPr>
        <w:ind w:left="567"/>
      </w:pPr>
      <w:r>
        <w:rPr>
          <w:rFonts w:ascii="Consolas" w:hAnsi="Consolas"/>
          <w:sz w:val="16"/>
        </w:rPr>
        <w:t># --- 28 passed, 0 failed, coverage: 80% ---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Pruebas de Integración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3.1 Componentes Probados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Archivo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Auth Service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Login, logout, refresh tokens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`tests/integration/test_auth_service.py`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Rate Limiter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Token bucket algorithm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`tests/integration/test_rate_limiter.py`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Properties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CRUD de propiedades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`tests/integration/test_properties.py`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3.2 Tests de Integración Actuales</w:t>
      </w:r>
    </w:p>
    <w:p>
      <w:pPr>
        <w:ind w:left="567"/>
      </w:pPr>
      <w:r>
        <w:rPr>
          <w:rFonts w:ascii="Consolas" w:hAnsi="Consolas"/>
          <w:sz w:val="16"/>
        </w:rPr>
        <w:t>tests/integration/</w:t>
      </w:r>
    </w:p>
    <w:p>
      <w:pPr>
        <w:ind w:left="567"/>
      </w:pPr>
      <w:r>
        <w:rPr>
          <w:rFonts w:ascii="Consolas" w:hAnsi="Consolas"/>
          <w:sz w:val="16"/>
        </w:rPr>
        <w:t>├── __init__.py</w:t>
      </w:r>
    </w:p>
    <w:p>
      <w:pPr>
        <w:ind w:left="567"/>
      </w:pPr>
      <w:r>
        <w:rPr>
          <w:rFonts w:ascii="Consolas" w:hAnsi="Consolas"/>
          <w:sz w:val="16"/>
        </w:rPr>
        <w:t>├── test_auth_service.py    # 8,595 bytes — Flujo completo auth</w:t>
      </w:r>
    </w:p>
    <w:p>
      <w:pPr>
        <w:ind w:left="567"/>
      </w:pPr>
      <w:r>
        <w:rPr>
          <w:rFonts w:ascii="Consolas" w:hAnsi="Consolas"/>
          <w:sz w:val="16"/>
        </w:rPr>
        <w:t>├── test_properties.py      # 8,084 bytes — CRUD propiedades</w:t>
      </w:r>
    </w:p>
    <w:p>
      <w:pPr>
        <w:ind w:left="567"/>
      </w:pPr>
      <w:r>
        <w:rPr>
          <w:rFonts w:ascii="Consolas" w:hAnsi="Consolas"/>
          <w:sz w:val="16"/>
        </w:rPr>
        <w:t>└── test_rate_limiter.py   # 6,506 bytes — Rate limiting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3.3 Ejemplo de Test de Integración</w:t>
      </w:r>
    </w:p>
    <w:p>
      <w:pPr>
        <w:ind w:left="567"/>
      </w:pPr>
      <w:r>
        <w:rPr>
          <w:rFonts w:ascii="Consolas" w:hAnsi="Consolas"/>
          <w:sz w:val="16"/>
        </w:rPr>
        <w:t># tests/integration/test_auth_service.py</w:t>
      </w:r>
    </w:p>
    <w:p>
      <w:pPr>
        <w:ind w:left="567"/>
      </w:pPr>
      <w:r>
        <w:rPr>
          <w:rFonts w:ascii="Consolas" w:hAnsi="Consolas"/>
          <w:sz w:val="16"/>
        </w:rPr>
        <w:t>async def test_login_success_returns_tokens(test_client: AsyncClient, test_user: User):</w:t>
      </w:r>
    </w:p>
    <w:p>
      <w:pPr>
        <w:ind w:left="567"/>
      </w:pPr>
      <w:r>
        <w:rPr>
          <w:rFonts w:ascii="Consolas" w:hAnsi="Consolas"/>
          <w:sz w:val="16"/>
        </w:rPr>
        <w:t>"""Successful login returns access and refresh tokens."""</w:t>
      </w:r>
    </w:p>
    <w:p>
      <w:pPr>
        <w:ind w:left="567"/>
      </w:pPr>
      <w:r>
        <w:rPr>
          <w:rFonts w:ascii="Consolas" w:hAnsi="Consolas"/>
          <w:sz w:val="16"/>
        </w:rPr>
        <w:t>response = await test_client.post(</w:t>
      </w:r>
    </w:p>
    <w:p>
      <w:pPr>
        <w:ind w:left="567"/>
      </w:pPr>
      <w:r>
        <w:rPr>
          <w:rFonts w:ascii="Consolas" w:hAnsi="Consolas"/>
          <w:sz w:val="16"/>
        </w:rPr>
        <w:t>"/api/v1/auth/login",</w:t>
      </w:r>
    </w:p>
    <w:p>
      <w:pPr>
        <w:ind w:left="567"/>
      </w:pPr>
      <w:r>
        <w:rPr>
          <w:rFonts w:ascii="Consolas" w:hAnsi="Consolas"/>
          <w:sz w:val="16"/>
        </w:rPr>
        <w:t>json={</w:t>
      </w:r>
    </w:p>
    <w:p>
      <w:pPr>
        <w:ind w:left="567"/>
      </w:pPr>
      <w:r>
        <w:rPr>
          <w:rFonts w:ascii="Consolas" w:hAnsi="Consolas"/>
          <w:sz w:val="16"/>
        </w:rPr>
        <w:t>"username": "testuser",</w:t>
      </w:r>
    </w:p>
    <w:p>
      <w:pPr>
        <w:ind w:left="567"/>
      </w:pPr>
      <w:r>
        <w:rPr>
          <w:rFonts w:ascii="Consolas" w:hAnsi="Consolas"/>
          <w:sz w:val="16"/>
        </w:rPr>
        <w:t>"password": "ValidPass1!",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assert response.status_code == 200</w:t>
      </w:r>
    </w:p>
    <w:p>
      <w:pPr>
        <w:ind w:left="567"/>
      </w:pPr>
      <w:r>
        <w:rPr>
          <w:rFonts w:ascii="Consolas" w:hAnsi="Consolas"/>
          <w:sz w:val="16"/>
        </w:rPr>
        <w:t>data = response.json()</w:t>
      </w:r>
    </w:p>
    <w:p>
      <w:pPr>
        <w:ind w:left="567"/>
      </w:pPr>
      <w:r>
        <w:rPr>
          <w:rFonts w:ascii="Consolas" w:hAnsi="Consolas"/>
          <w:sz w:val="16"/>
        </w:rPr>
        <w:t>assert "access_token" in data</w:t>
      </w:r>
    </w:p>
    <w:p>
      <w:pPr>
        <w:ind w:left="567"/>
      </w:pPr>
      <w:r>
        <w:rPr>
          <w:rFonts w:ascii="Consolas" w:hAnsi="Consolas"/>
          <w:sz w:val="16"/>
        </w:rPr>
        <w:t>assert "refresh_token" in data</w:t>
      </w:r>
    </w:p>
    <w:p>
      <w:pPr>
        <w:ind w:left="567"/>
      </w:pPr>
      <w:r>
        <w:rPr>
          <w:rFonts w:ascii="Consolas" w:hAnsi="Consolas"/>
          <w:sz w:val="16"/>
        </w:rPr>
        <w:t>assert data["token_type"] == "bearer"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test_login_invalid_credentials_returns_401(</w:t>
      </w:r>
    </w:p>
    <w:p>
      <w:pPr>
        <w:ind w:left="567"/>
      </w:pPr>
      <w:r>
        <w:rPr>
          <w:rFonts w:ascii="Consolas" w:hAnsi="Consolas"/>
          <w:sz w:val="16"/>
        </w:rPr>
        <w:t>test_client: AsyncClient,</w:t>
      </w:r>
    </w:p>
    <w:p>
      <w:pPr>
        <w:ind w:left="567"/>
      </w:pPr>
      <w:r>
        <w:rPr>
          <w:rFonts w:ascii="Consolas" w:hAnsi="Consolas"/>
          <w:sz w:val="16"/>
        </w:rPr>
        <w:t>test_user: User,</w:t>
      </w:r>
    </w:p>
    <w:p>
      <w:pPr>
        <w:ind w:left="567"/>
      </w:pPr>
      <w:r>
        <w:rPr>
          <w:rFonts w:ascii="Consolas" w:hAnsi="Consolas"/>
          <w:sz w:val="16"/>
        </w:rPr>
        <w:t>):</w:t>
      </w:r>
    </w:p>
    <w:p>
      <w:pPr>
        <w:ind w:left="567"/>
      </w:pPr>
      <w:r>
        <w:rPr>
          <w:rFonts w:ascii="Consolas" w:hAnsi="Consolas"/>
          <w:sz w:val="16"/>
        </w:rPr>
        <w:t>"""Invalid credentials return 401 with error code."""</w:t>
      </w:r>
    </w:p>
    <w:p>
      <w:pPr>
        <w:ind w:left="567"/>
      </w:pPr>
      <w:r>
        <w:rPr>
          <w:rFonts w:ascii="Consolas" w:hAnsi="Consolas"/>
          <w:sz w:val="16"/>
        </w:rPr>
        <w:t>response = await test_client.post(</w:t>
      </w:r>
    </w:p>
    <w:p>
      <w:pPr>
        <w:ind w:left="567"/>
      </w:pPr>
      <w:r>
        <w:rPr>
          <w:rFonts w:ascii="Consolas" w:hAnsi="Consolas"/>
          <w:sz w:val="16"/>
        </w:rPr>
        <w:t>"/api/v1/auth/login",</w:t>
      </w:r>
    </w:p>
    <w:p>
      <w:pPr>
        <w:ind w:left="567"/>
      </w:pPr>
      <w:r>
        <w:rPr>
          <w:rFonts w:ascii="Consolas" w:hAnsi="Consolas"/>
          <w:sz w:val="16"/>
        </w:rPr>
        <w:t>json={</w:t>
      </w:r>
    </w:p>
    <w:p>
      <w:pPr>
        <w:ind w:left="567"/>
      </w:pPr>
      <w:r>
        <w:rPr>
          <w:rFonts w:ascii="Consolas" w:hAnsi="Consolas"/>
          <w:sz w:val="16"/>
        </w:rPr>
        <w:t>"username": "testuser",</w:t>
      </w:r>
    </w:p>
    <w:p>
      <w:pPr>
        <w:ind w:left="567"/>
      </w:pPr>
      <w:r>
        <w:rPr>
          <w:rFonts w:ascii="Consolas" w:hAnsi="Consolas"/>
          <w:sz w:val="16"/>
        </w:rPr>
        <w:t>"password": "WrongPassword",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assert response.status_code == 401</w:t>
      </w:r>
    </w:p>
    <w:p>
      <w:pPr>
        <w:ind w:left="567"/>
      </w:pPr>
      <w:r>
        <w:rPr>
          <w:rFonts w:ascii="Consolas" w:hAnsi="Consolas"/>
          <w:sz w:val="16"/>
        </w:rPr>
        <w:t>data = response.json()["detail"]</w:t>
      </w:r>
    </w:p>
    <w:p>
      <w:pPr>
        <w:ind w:left="567"/>
      </w:pPr>
      <w:r>
        <w:rPr>
          <w:rFonts w:ascii="Consolas" w:hAnsi="Consolas"/>
          <w:sz w:val="16"/>
        </w:rPr>
        <w:t>assert data["error_code"] == "AUTH_INVALID_CREDENTIALS"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3.4 Fixtures de Integration Tests</w:t>
      </w:r>
    </w:p>
    <w:p>
      <w:pPr>
        <w:ind w:left="567"/>
      </w:pPr>
      <w:r>
        <w:rPr>
          <w:rFonts w:ascii="Consolas" w:hAnsi="Consolas"/>
          <w:sz w:val="16"/>
        </w:rPr>
        <w:t># tests/conftest.py — Fixtures para integración</w:t>
      </w:r>
    </w:p>
    <w:p>
      <w:pPr>
        <w:ind w:left="567"/>
      </w:pPr>
      <w:r>
        <w:rPr>
          <w:rFonts w:ascii="Consolas" w:hAnsi="Consolas"/>
          <w:sz w:val="16"/>
        </w:rPr>
        <w:t>@pytest_asyncio.fixture</w:t>
      </w:r>
    </w:p>
    <w:p>
      <w:pPr>
        <w:ind w:left="567"/>
      </w:pPr>
      <w:r>
        <w:rPr>
          <w:rFonts w:ascii="Consolas" w:hAnsi="Consolas"/>
          <w:sz w:val="16"/>
        </w:rPr>
        <w:t>async def test_db(test_settings: AuthSettings) -&gt; AsyncGenerator[AsyncSession, None]:</w:t>
      </w:r>
    </w:p>
    <w:p>
      <w:pPr>
        <w:ind w:left="567"/>
      </w:pPr>
      <w:r>
        <w:rPr>
          <w:rFonts w:ascii="Consolas" w:hAnsi="Consolas"/>
          <w:sz w:val="16"/>
        </w:rPr>
        <w:t>"""Create a fresh in-memory SQLite DB for each test."""</w:t>
      </w:r>
    </w:p>
    <w:p>
      <w:pPr>
        <w:ind w:left="567"/>
      </w:pPr>
      <w:r>
        <w:rPr>
          <w:rFonts w:ascii="Consolas" w:hAnsi="Consolas"/>
          <w:sz w:val="16"/>
        </w:rPr>
        <w:t>engine = create_async_engine(</w:t>
      </w:r>
    </w:p>
    <w:p>
      <w:pPr>
        <w:ind w:left="567"/>
      </w:pPr>
      <w:r>
        <w:rPr>
          <w:rFonts w:ascii="Consolas" w:hAnsi="Consolas"/>
          <w:sz w:val="16"/>
        </w:rPr>
        <w:t>test_settings.database_url,</w:t>
      </w:r>
    </w:p>
    <w:p>
      <w:pPr>
        <w:ind w:left="567"/>
      </w:pPr>
      <w:r>
        <w:rPr>
          <w:rFonts w:ascii="Consolas" w:hAnsi="Consolas"/>
          <w:sz w:val="16"/>
        </w:rPr>
        <w:t>echo=False,</w:t>
      </w:r>
    </w:p>
    <w:p>
      <w:pPr>
        <w:ind w:left="567"/>
      </w:pPr>
      <w:r>
        <w:rPr>
          <w:rFonts w:ascii="Consolas" w:hAnsi="Consolas"/>
          <w:sz w:val="16"/>
        </w:rPr>
        <w:t>connect_args={"check_same_thread": False},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  <w:t>async with engine.begin() as conn:</w:t>
      </w:r>
    </w:p>
    <w:p>
      <w:pPr>
        <w:ind w:left="567"/>
      </w:pPr>
      <w:r>
        <w:rPr>
          <w:rFonts w:ascii="Consolas" w:hAnsi="Consolas"/>
          <w:sz w:val="16"/>
        </w:rPr>
        <w:t>await conn.run_sync(Base.metadata.create_all)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session_maker = async_sessionmaker(engine, expire_on_commit=False, class_=AsyncSession)</w:t>
      </w:r>
    </w:p>
    <w:p>
      <w:pPr>
        <w:ind w:left="567"/>
      </w:pPr>
      <w:r>
        <w:rPr>
          <w:rFonts w:ascii="Consolas" w:hAnsi="Consolas"/>
          <w:sz w:val="16"/>
        </w:rPr>
        <w:t>async with session_maker() as session:</w:t>
      </w:r>
    </w:p>
    <w:p>
      <w:pPr>
        <w:ind w:left="567"/>
      </w:pPr>
      <w:r>
        <w:rPr>
          <w:rFonts w:ascii="Consolas" w:hAnsi="Consolas"/>
          <w:sz w:val="16"/>
        </w:rPr>
        <w:t>yield session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await engine.dispose()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@pytest_asyncio.fixture</w:t>
      </w:r>
    </w:p>
    <w:p>
      <w:pPr>
        <w:ind w:left="567"/>
      </w:pPr>
      <w:r>
        <w:rPr>
          <w:rFonts w:ascii="Consolas" w:hAnsi="Consolas"/>
          <w:sz w:val="16"/>
        </w:rPr>
        <w:t>async def test_client(test_settings: AuthSettings) -&gt; AsyncGenerator[AsyncClient, None]:</w:t>
      </w:r>
    </w:p>
    <w:p>
      <w:pPr>
        <w:ind w:left="567"/>
      </w:pPr>
      <w:r>
        <w:rPr>
          <w:rFonts w:ascii="Consolas" w:hAnsi="Consolas"/>
          <w:sz w:val="16"/>
        </w:rPr>
        <w:t>"""HTTPX AsyncClient wired to the FastAPI app via ASGI transport."""</w:t>
      </w:r>
    </w:p>
    <w:p>
      <w:pPr>
        <w:ind w:left="567"/>
      </w:pPr>
      <w:r>
        <w:rPr>
          <w:rFonts w:ascii="Consolas" w:hAnsi="Consolas"/>
          <w:sz w:val="16"/>
        </w:rPr>
        <w:t># Parche del módulo de base de datos para usar el motor de test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Pruebas Funcionales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4.1 Casos de Prueba por Historia de Usuario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Formato basado en FT-IIT-1849 (DIAN):</w:t>
      </w:r>
    </w:p>
    <w:p>
      <w:pPr>
        <w:ind w:left="567"/>
      </w:pPr>
      <w:r>
        <w:rPr>
          <w:rFonts w:ascii="Consolas" w:hAnsi="Consolas"/>
          <w:sz w:val="16"/>
        </w:rPr>
        <w:t>## Caso de Prueba FT-IIT-001: Autenticación de usuario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Datos de Entrada</w:t>
      </w:r>
    </w:p>
    <w:p>
      <w:pPr>
        <w:ind w:left="567"/>
      </w:pPr>
      <w:r>
        <w:rPr>
          <w:rFonts w:ascii="Consolas" w:hAnsi="Consolas"/>
          <w:sz w:val="16"/>
        </w:rPr>
        <w:t>- Username: `testuser@example.com`</w:t>
      </w:r>
    </w:p>
    <w:p>
      <w:pPr>
        <w:ind w:left="567"/>
      </w:pPr>
      <w:r>
        <w:rPr>
          <w:rFonts w:ascii="Consolas" w:hAnsi="Consolas"/>
          <w:sz w:val="16"/>
        </w:rPr>
        <w:t>- Password: `ValidPass1!`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Pasos</w:t>
      </w:r>
    </w:p>
    <w:p>
      <w:pPr>
        <w:ind w:left="567"/>
      </w:pPr>
      <w:r>
        <w:rPr>
          <w:rFonts w:ascii="Consolas" w:hAnsi="Consolas"/>
          <w:sz w:val="16"/>
        </w:rPr>
        <w:t>1. Navegar a `/api/v1/auth/login`</w:t>
      </w:r>
    </w:p>
    <w:p>
      <w:pPr>
        <w:ind w:left="567"/>
      </w:pPr>
      <w:r>
        <w:rPr>
          <w:rFonts w:ascii="Consolas" w:hAnsi="Consolas"/>
          <w:sz w:val="16"/>
        </w:rPr>
        <w:t>2. Ingresar username y password</w:t>
      </w:r>
    </w:p>
    <w:p>
      <w:pPr>
        <w:ind w:left="567"/>
      </w:pPr>
      <w:r>
        <w:rPr>
          <w:rFonts w:ascii="Consolas" w:hAnsi="Consolas"/>
          <w:sz w:val="16"/>
        </w:rPr>
        <w:t>3. Hacer click en "Iniciar sesión"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Resultado Esperado</w:t>
      </w:r>
    </w:p>
    <w:p>
      <w:pPr>
        <w:ind w:left="567"/>
      </w:pPr>
      <w:r>
        <w:rPr>
          <w:rFonts w:ascii="Consolas" w:hAnsi="Consolas"/>
          <w:sz w:val="16"/>
        </w:rPr>
        <w:t>- Código HTTP: 200</w:t>
      </w:r>
    </w:p>
    <w:p>
      <w:pPr>
        <w:ind w:left="567"/>
      </w:pPr>
      <w:r>
        <w:rPr>
          <w:rFonts w:ascii="Consolas" w:hAnsi="Consolas"/>
          <w:sz w:val="16"/>
        </w:rPr>
        <w:t>- Response body contiene `access_token` y `refresh_token`</w:t>
      </w:r>
    </w:p>
    <w:p>
      <w:pPr>
        <w:ind w:left="567"/>
      </w:pPr>
      <w:r>
        <w:rPr>
          <w:rFonts w:ascii="Consolas" w:hAnsi="Consolas"/>
          <w:sz w:val="16"/>
        </w:rPr>
        <w:t>- Redirección a dashboard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Criterio de Aceptación</w:t>
      </w:r>
    </w:p>
    <w:p>
      <w:pPr>
        <w:ind w:left="567"/>
      </w:pPr>
      <w:r>
        <w:rPr>
          <w:rFonts w:ascii="Consolas" w:hAnsi="Consolas"/>
          <w:sz w:val="16"/>
        </w:rPr>
        <w:t>HU-001: Como usuario quiero iniciar sesión para acceder a mi cuenta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4.2 Casos de Prueba para HU-007 (Búsqueda Geoespacial)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FT-007-01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Búsqueda con radio válido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Bogotá, 5km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Lista de propiedades ordenadas por distancia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FT-007-02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Sin resultados en área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Zona rural sin propiedades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Mensaje "No se encontraron propiedades"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⏳ Pendiente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FT-007-03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Radio inválido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Radio negativo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Error 400 con mensaje de validación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⏳ Pendiente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5. Pruebas de Rendimiento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5.1 Herramienta: Locust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Ubicación: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tests/load/</w:t>
      </w:r>
      <w:r>
        <w:rPr>
          <w:rFonts w:ascii="Calibri" w:hAnsi="Calibri"/>
          <w:sz w:val="20"/>
        </w:rPr>
        <w:t xml:space="preserve"> (por crear)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5.2 Escenarios de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Usuarios Concurrentes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Login burst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Tiempo respuesta &lt; 500ms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Búsqueda de propiedades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Tiempo respuesta &lt; 500ms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Matching algorithm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Tiempo respuesta &lt; 1s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Health check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100% success rate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5.3 Configuración de Locust</w:t>
      </w:r>
    </w:p>
    <w:p>
      <w:pPr>
        <w:ind w:left="567"/>
      </w:pPr>
      <w:r>
        <w:rPr>
          <w:rFonts w:ascii="Consolas" w:hAnsi="Consolas"/>
          <w:sz w:val="16"/>
        </w:rPr>
        <w:t># tests/load/test_api_load.py</w:t>
      </w:r>
    </w:p>
    <w:p>
      <w:pPr>
        <w:ind w:left="567"/>
      </w:pPr>
      <w:r>
        <w:rPr>
          <w:rFonts w:ascii="Consolas" w:hAnsi="Consolas"/>
          <w:sz w:val="16"/>
        </w:rPr>
        <w:t>from locust import HttpUser, task, between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class InmobiliariaUser(HttpUser):</w:t>
      </w:r>
    </w:p>
    <w:p>
      <w:pPr>
        <w:ind w:left="567"/>
      </w:pPr>
      <w:r>
        <w:rPr>
          <w:rFonts w:ascii="Consolas" w:hAnsi="Consolas"/>
          <w:sz w:val="16"/>
        </w:rPr>
        <w:t>wait_time = between(1, 3)</w:t>
      </w:r>
    </w:p>
    <w:p>
      <w:pPr>
        <w:ind w:left="567"/>
      </w:pPr>
      <w:r>
        <w:rPr>
          <w:rFonts w:ascii="Consolas" w:hAnsi="Consolas"/>
          <w:sz w:val="16"/>
        </w:rPr>
        <w:t>host = "http://localhost:8000"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@task(3)</w:t>
      </w:r>
    </w:p>
    <w:p>
      <w:pPr>
        <w:ind w:left="567"/>
      </w:pPr>
      <w:r>
        <w:rPr>
          <w:rFonts w:ascii="Consolas" w:hAnsi="Consolas"/>
          <w:sz w:val="16"/>
        </w:rPr>
        <w:t>def search_properties(self):</w:t>
      </w:r>
    </w:p>
    <w:p>
      <w:pPr>
        <w:ind w:left="567"/>
      </w:pPr>
      <w:r>
        <w:rPr>
          <w:rFonts w:ascii="Consolas" w:hAnsi="Consolas"/>
          <w:sz w:val="16"/>
        </w:rPr>
        <w:t>"""Búsqueda de propiedades — más frecuente."""</w:t>
      </w:r>
    </w:p>
    <w:p>
      <w:pPr>
        <w:ind w:left="567"/>
      </w:pPr>
      <w:r>
        <w:rPr>
          <w:rFonts w:ascii="Consolas" w:hAnsi="Consolas"/>
          <w:sz w:val="16"/>
        </w:rPr>
        <w:t>self.client.get("/api/v1/properties/?operation=sale&amp;limit=20")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@task(1)</w:t>
      </w:r>
    </w:p>
    <w:p>
      <w:pPr>
        <w:ind w:left="567"/>
      </w:pPr>
      <w:r>
        <w:rPr>
          <w:rFonts w:ascii="Consolas" w:hAnsi="Consolas"/>
          <w:sz w:val="16"/>
        </w:rPr>
        <w:t>def view_property_detail(self):</w:t>
      </w:r>
    </w:p>
    <w:p>
      <w:pPr>
        <w:ind w:left="567"/>
      </w:pPr>
      <w:r>
        <w:rPr>
          <w:rFonts w:ascii="Consolas" w:hAnsi="Consolas"/>
          <w:sz w:val="16"/>
        </w:rPr>
        <w:t>"""Detalle de propiedad."""</w:t>
      </w:r>
    </w:p>
    <w:p>
      <w:pPr>
        <w:ind w:left="567"/>
      </w:pPr>
      <w:r>
        <w:rPr>
          <w:rFonts w:ascii="Consolas" w:hAnsi="Consolas"/>
          <w:sz w:val="16"/>
        </w:rPr>
        <w:t>self.client.get("/api/v1/properties/{property_id}")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@task(1)</w:t>
      </w:r>
    </w:p>
    <w:p>
      <w:pPr>
        <w:ind w:left="567"/>
      </w:pPr>
      <w:r>
        <w:rPr>
          <w:rFonts w:ascii="Consolas" w:hAnsi="Consolas"/>
          <w:sz w:val="16"/>
        </w:rPr>
        <w:t>def health_check(self):</w:t>
      </w:r>
    </w:p>
    <w:p>
      <w:pPr>
        <w:ind w:left="567"/>
      </w:pPr>
      <w:r>
        <w:rPr>
          <w:rFonts w:ascii="Consolas" w:hAnsi="Consolas"/>
          <w:sz w:val="16"/>
        </w:rPr>
        <w:t>"""Health check endpoint."""</w:t>
      </w:r>
    </w:p>
    <w:p>
      <w:pPr>
        <w:ind w:left="567"/>
      </w:pPr>
      <w:r>
        <w:rPr>
          <w:rFonts w:ascii="Consolas" w:hAnsi="Consolas"/>
          <w:sz w:val="16"/>
        </w:rPr>
        <w:t>self.client.get("/health/ready")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5.4 Métricas de Rendimiento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Crítico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Crítico +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Tiempo respuesta (p50)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200ms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500ms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1s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Tiempo respuesta (p95)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300ms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500ms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2s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Tiempo respuesta (p99)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500ms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1s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Throughput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&gt; 100 req/s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&gt; 50 req/s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&gt; 20 req/s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Error rate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1%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10%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5.5 Ejecución de Load Tests</w:t>
      </w:r>
    </w:p>
    <w:p>
      <w:pPr>
        <w:ind w:left="567"/>
      </w:pPr>
      <w:r>
        <w:rPr>
          <w:rFonts w:ascii="Consolas" w:hAnsi="Consolas"/>
          <w:sz w:val="16"/>
        </w:rPr>
        <w:t># Ejecutar load test con 100 usuarios por 5 minutos</w:t>
      </w:r>
    </w:p>
    <w:p>
      <w:pPr>
        <w:ind w:left="567"/>
      </w:pPr>
      <w:r>
        <w:rPr>
          <w:rFonts w:ascii="Consolas" w:hAnsi="Consolas"/>
          <w:sz w:val="16"/>
        </w:rPr>
        <w:t>locust -f tests/load/test_api_load.py \</w:t>
      </w:r>
    </w:p>
    <w:p>
      <w:pPr>
        <w:ind w:left="567"/>
      </w:pPr>
      <w:r>
        <w:rPr>
          <w:rFonts w:ascii="Consolas" w:hAnsi="Consolas"/>
          <w:sz w:val="16"/>
        </w:rPr>
        <w:t>--host=http://localhost:8000 \</w:t>
      </w:r>
    </w:p>
    <w:p>
      <w:pPr>
        <w:ind w:left="567"/>
      </w:pPr>
      <w:r>
        <w:rPr>
          <w:rFonts w:ascii="Consolas" w:hAnsi="Consolas"/>
          <w:sz w:val="16"/>
        </w:rPr>
        <w:t>--users=100 \</w:t>
      </w:r>
    </w:p>
    <w:p>
      <w:pPr>
        <w:ind w:left="567"/>
      </w:pPr>
      <w:r>
        <w:rPr>
          <w:rFonts w:ascii="Consolas" w:hAnsi="Consolas"/>
          <w:sz w:val="16"/>
        </w:rPr>
        <w:t>--spawn-rate=10 \</w:t>
      </w:r>
    </w:p>
    <w:p>
      <w:pPr>
        <w:ind w:left="567"/>
      </w:pPr>
      <w:r>
        <w:rPr>
          <w:rFonts w:ascii="Consolas" w:hAnsi="Consolas"/>
          <w:sz w:val="16"/>
        </w:rPr>
        <w:t>--run-time=5m \</w:t>
      </w:r>
    </w:p>
    <w:p>
      <w:pPr>
        <w:ind w:left="567"/>
      </w:pPr>
      <w:r>
        <w:rPr>
          <w:rFonts w:ascii="Consolas" w:hAnsi="Consolas"/>
          <w:sz w:val="16"/>
        </w:rPr>
        <w:t>--headless \</w:t>
      </w:r>
    </w:p>
    <w:p>
      <w:pPr>
        <w:ind w:left="567"/>
      </w:pPr>
      <w:r>
        <w:rPr>
          <w:rFonts w:ascii="Consolas" w:hAnsi="Consolas"/>
          <w:sz w:val="16"/>
        </w:rPr>
        <w:t>--html=tests/load/report.html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6. Pruebas de Seguridad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6.1 OWASP ZAP Scan</w:t>
      </w:r>
    </w:p>
    <w:p>
      <w:pPr>
        <w:ind w:left="567"/>
      </w:pPr>
      <w:r>
        <w:rPr>
          <w:rFonts w:ascii="Consolas" w:hAnsi="Consolas"/>
          <w:sz w:val="16"/>
        </w:rPr>
        <w:t># Scan básico en staging</w:t>
      </w:r>
    </w:p>
    <w:p>
      <w:pPr>
        <w:ind w:left="567"/>
      </w:pPr>
      <w:r>
        <w:rPr>
          <w:rFonts w:ascii="Consolas" w:hAnsi="Consolas"/>
          <w:sz w:val="16"/>
        </w:rPr>
        <w:t>docker run -v $(pwd):/zap/wrk:rw \</w:t>
      </w:r>
    </w:p>
    <w:p>
      <w:pPr>
        <w:ind w:left="567"/>
      </w:pPr>
      <w:r>
        <w:rPr>
          <w:rFonts w:ascii="Consolas" w:hAnsi="Consolas"/>
          <w:sz w:val="16"/>
        </w:rPr>
        <w:t>owasp/zap2docker-stable zap-baseline.py \</w:t>
      </w:r>
    </w:p>
    <w:p>
      <w:pPr>
        <w:ind w:left="567"/>
      </w:pPr>
      <w:r>
        <w:rPr>
          <w:rFonts w:ascii="Consolas" w:hAnsi="Consolas"/>
          <w:sz w:val="16"/>
        </w:rPr>
        <w:t>-t https://staging.inmobiliaria.com \</w:t>
      </w:r>
    </w:p>
    <w:p>
      <w:pPr>
        <w:ind w:left="567"/>
      </w:pPr>
      <w:r>
        <w:rPr>
          <w:rFonts w:ascii="Consolas" w:hAnsi="Consolas"/>
          <w:sz w:val="16"/>
        </w:rPr>
        <w:t>-J zap_report.json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Scan completo con autenticación</w:t>
      </w:r>
    </w:p>
    <w:p>
      <w:pPr>
        <w:ind w:left="567"/>
      </w:pPr>
      <w:r>
        <w:rPr>
          <w:rFonts w:ascii="Consolas" w:hAnsi="Consolas"/>
          <w:sz w:val="16"/>
        </w:rPr>
        <w:t>docker run -v $(pwd):/zap/wrk:rw \</w:t>
      </w:r>
    </w:p>
    <w:p>
      <w:pPr>
        <w:ind w:left="567"/>
      </w:pPr>
      <w:r>
        <w:rPr>
          <w:rFonts w:ascii="Consolas" w:hAnsi="Consolas"/>
          <w:sz w:val="16"/>
        </w:rPr>
        <w:t>owasp/zap2docker-stable zap-full-scan.py \</w:t>
      </w:r>
    </w:p>
    <w:p>
      <w:pPr>
        <w:ind w:left="567"/>
      </w:pPr>
      <w:r>
        <w:rPr>
          <w:rFonts w:ascii="Consolas" w:hAnsi="Consolas"/>
          <w:sz w:val="16"/>
        </w:rPr>
        <w:t>-t https://staging.inmobiliaria.com \</w:t>
      </w:r>
    </w:p>
    <w:p>
      <w:pPr>
        <w:ind w:left="567"/>
      </w:pPr>
      <w:r>
        <w:rPr>
          <w:rFonts w:ascii="Consolas" w:hAnsi="Consolas"/>
          <w:sz w:val="16"/>
        </w:rPr>
        <w:t>-z "-config spider.context.name=Inmobiliaria" \</w:t>
      </w:r>
    </w:p>
    <w:p>
      <w:pPr>
        <w:ind w:left="567"/>
      </w:pPr>
      <w:r>
        <w:rPr>
          <w:rFonts w:ascii="Consolas" w:hAnsi="Consolas"/>
          <w:sz w:val="16"/>
        </w:rPr>
        <w:t>-J zap_full_report.json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6.2 JWT Security Testing</w:t>
      </w:r>
    </w:p>
    <w:p>
      <w:pPr>
        <w:ind w:left="567"/>
      </w:pPr>
      <w:r>
        <w:rPr>
          <w:rFonts w:ascii="Consolas" w:hAnsi="Consolas"/>
          <w:sz w:val="16"/>
        </w:rPr>
        <w:t># tests/unit/test_security.py — Pruebas JWT</w:t>
      </w:r>
    </w:p>
    <w:p>
      <w:pPr>
        <w:ind w:left="567"/>
      </w:pPr>
      <w:r>
        <w:rPr>
          <w:rFonts w:ascii="Consolas" w:hAnsi="Consolas"/>
          <w:sz w:val="16"/>
        </w:rPr>
        <w:t>async def test_decode_token_raises_on_expired():</w:t>
      </w:r>
    </w:p>
    <w:p>
      <w:pPr>
        <w:ind w:left="567"/>
      </w:pPr>
      <w:r>
        <w:rPr>
          <w:rFonts w:ascii="Consolas" w:hAnsi="Consolas"/>
          <w:sz w:val="16"/>
        </w:rPr>
        <w:t>"""decode_token raises TokenExpiredError for expired tokens."""</w:t>
      </w:r>
    </w:p>
    <w:p>
      <w:pPr>
        <w:ind w:left="567"/>
      </w:pPr>
      <w:r>
        <w:rPr>
          <w:rFonts w:ascii="Consolas" w:hAnsi="Consolas"/>
          <w:sz w:val="16"/>
        </w:rPr>
        <w:t># Crear token con TTL muy corto</w:t>
      </w:r>
    </w:p>
    <w:p>
      <w:pPr>
        <w:ind w:left="567"/>
      </w:pPr>
      <w:r>
        <w:rPr>
          <w:rFonts w:ascii="Consolas" w:hAnsi="Consolas"/>
          <w:sz w:val="16"/>
        </w:rPr>
        <w:t>token = create_access_token(</w:t>
      </w:r>
    </w:p>
    <w:p>
      <w:pPr>
        <w:ind w:left="567"/>
      </w:pPr>
      <w:r>
        <w:rPr>
          <w:rFonts w:ascii="Consolas" w:hAnsi="Consolas"/>
          <w:sz w:val="16"/>
        </w:rPr>
        <w:t>user_id=uuid.uuid4(),</w:t>
      </w:r>
    </w:p>
    <w:p>
      <w:pPr>
        <w:ind w:left="567"/>
      </w:pPr>
      <w:r>
        <w:rPr>
          <w:rFonts w:ascii="Consolas" w:hAnsi="Consolas"/>
          <w:sz w:val="16"/>
        </w:rPr>
        <w:t>tenant_id=uuid.uuid4(),</w:t>
      </w:r>
    </w:p>
    <w:p>
      <w:pPr>
        <w:ind w:left="567"/>
      </w:pPr>
      <w:r>
        <w:rPr>
          <w:rFonts w:ascii="Consolas" w:hAnsi="Consolas"/>
          <w:sz w:val="16"/>
        </w:rPr>
        <w:t>roles=["buyer"],</w:t>
      </w:r>
    </w:p>
    <w:p>
      <w:pPr>
        <w:ind w:left="567"/>
      </w:pPr>
      <w:r>
        <w:rPr>
          <w:rFonts w:ascii="Consolas" w:hAnsi="Consolas"/>
          <w:sz w:val="16"/>
        </w:rPr>
        <w:t>jti="test-jti",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Simulamos token expirado cambiando el clock</w:t>
      </w:r>
    </w:p>
    <w:p>
      <w:pPr>
        <w:ind w:left="567"/>
      </w:pPr>
      <w:r>
        <w:rPr>
          <w:rFonts w:ascii="Consolas" w:hAnsi="Consolas"/>
          <w:sz w:val="16"/>
        </w:rPr>
        <w:t>with freeze_time("2030-01-01"):</w:t>
      </w:r>
    </w:p>
    <w:p>
      <w:pPr>
        <w:ind w:left="567"/>
      </w:pPr>
      <w:r>
        <w:rPr>
          <w:rFonts w:ascii="Consolas" w:hAnsi="Consolas"/>
          <w:sz w:val="16"/>
        </w:rPr>
        <w:t>with pytest.raises(TokenExpiredError):</w:t>
      </w:r>
    </w:p>
    <w:p>
      <w:pPr>
        <w:ind w:left="567"/>
      </w:pPr>
      <w:r>
        <w:rPr>
          <w:rFonts w:ascii="Consolas" w:hAnsi="Consolas"/>
          <w:sz w:val="16"/>
        </w:rPr>
        <w:t>decode_token(token, expected_type="access")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test_decode_token_raises_on_invalid_signature():</w:t>
      </w:r>
    </w:p>
    <w:p>
      <w:pPr>
        <w:ind w:left="567"/>
      </w:pPr>
      <w:r>
        <w:rPr>
          <w:rFonts w:ascii="Consolas" w:hAnsi="Consolas"/>
          <w:sz w:val="16"/>
        </w:rPr>
        <w:t>"""decode_token raises InvalidTokenError for tampered tokens."""</w:t>
      </w:r>
    </w:p>
    <w:p>
      <w:pPr>
        <w:ind w:left="567"/>
      </w:pPr>
      <w:r>
        <w:rPr>
          <w:rFonts w:ascii="Consolas" w:hAnsi="Consolas"/>
          <w:sz w:val="16"/>
        </w:rPr>
        <w:t>token = create_access_token(...)</w:t>
      </w:r>
    </w:p>
    <w:p>
      <w:pPr>
        <w:ind w:left="567"/>
      </w:pPr>
      <w:r>
        <w:rPr>
          <w:rFonts w:ascii="Consolas" w:hAnsi="Consolas"/>
          <w:sz w:val="16"/>
        </w:rPr>
        <w:t>tampered = token[:-5] + "xxxxx"  # Corromper firma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with pytest.raises(InvalidTokenError):</w:t>
      </w:r>
    </w:p>
    <w:p>
      <w:pPr>
        <w:ind w:left="567"/>
      </w:pPr>
      <w:r>
        <w:rPr>
          <w:rFonts w:ascii="Consolas" w:hAnsi="Consolas"/>
          <w:sz w:val="16"/>
        </w:rPr>
        <w:t>decode_token(tampered, expected_type="access")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6.3 SQL Injection Testing</w:t>
      </w:r>
    </w:p>
    <w:p>
      <w:pPr>
        <w:ind w:left="567"/>
      </w:pPr>
      <w:r>
        <w:rPr>
          <w:rFonts w:ascii="Consolas" w:hAnsi="Consolas"/>
          <w:sz w:val="16"/>
        </w:rPr>
        <w:t># tests/integration/test_properties.py</w:t>
      </w:r>
    </w:p>
    <w:p>
      <w:pPr>
        <w:ind w:left="567"/>
      </w:pPr>
      <w:r>
        <w:rPr>
          <w:rFonts w:ascii="Consolas" w:hAnsi="Consolas"/>
          <w:sz w:val="16"/>
        </w:rPr>
        <w:t>async def test_search_properties_sql_injection_prevention(test_client: AsyncClient):</w:t>
      </w:r>
    </w:p>
    <w:p>
      <w:pPr>
        <w:ind w:left="567"/>
      </w:pPr>
      <w:r>
        <w:rPr>
          <w:rFonts w:ascii="Consolas" w:hAnsi="Consolas"/>
          <w:sz w:val="16"/>
        </w:rPr>
        <w:t>"""SQL injection attempts are sanitized by SQLAlchemy ORM."""</w:t>
      </w:r>
    </w:p>
    <w:p>
      <w:pPr>
        <w:ind w:left="567"/>
      </w:pPr>
      <w:r>
        <w:rPr>
          <w:rFonts w:ascii="Consolas" w:hAnsi="Consolas"/>
          <w:sz w:val="16"/>
        </w:rPr>
        <w:t>malicious_inputs = [</w:t>
      </w:r>
    </w:p>
    <w:p>
      <w:pPr>
        <w:ind w:left="567"/>
      </w:pPr>
      <w:r>
        <w:rPr>
          <w:rFonts w:ascii="Consolas" w:hAnsi="Consolas"/>
          <w:sz w:val="16"/>
        </w:rPr>
        <w:t>"'; DROP TABLE users; --",</w:t>
      </w:r>
    </w:p>
    <w:p>
      <w:pPr>
        <w:ind w:left="567"/>
      </w:pPr>
      <w:r>
        <w:rPr>
          <w:rFonts w:ascii="Consolas" w:hAnsi="Consolas"/>
          <w:sz w:val="16"/>
        </w:rPr>
        <w:t>"1 OR 1=1",</w:t>
      </w:r>
    </w:p>
    <w:p>
      <w:pPr>
        <w:ind w:left="567"/>
      </w:pPr>
      <w:r>
        <w:rPr>
          <w:rFonts w:ascii="Consolas" w:hAnsi="Consolas"/>
          <w:sz w:val="16"/>
        </w:rPr>
        <w:t>"&lt;script&gt;alert('xss')&lt;/script&gt;",</w:t>
      </w:r>
    </w:p>
    <w:p>
      <w:pPr>
        <w:ind w:left="567"/>
      </w:pPr>
      <w:r>
        <w:rPr>
          <w:rFonts w:ascii="Consolas" w:hAnsi="Consolas"/>
          <w:sz w:val="16"/>
        </w:rPr>
        <w:t>"UNION SELECT * FROM users--",</w:t>
      </w:r>
    </w:p>
    <w:p>
      <w:pPr>
        <w:ind w:left="567"/>
      </w:pPr>
      <w:r>
        <w:rPr>
          <w:rFonts w:ascii="Consolas" w:hAnsi="Consolas"/>
          <w:sz w:val="16"/>
        </w:rPr>
        <w:t>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for malicious in malicious_inputs:</w:t>
      </w:r>
    </w:p>
    <w:p>
      <w:pPr>
        <w:ind w:left="567"/>
      </w:pPr>
      <w:r>
        <w:rPr>
          <w:rFonts w:ascii="Consolas" w:hAnsi="Consolas"/>
          <w:sz w:val="16"/>
        </w:rPr>
        <w:t>response = await test_client.get(</w:t>
      </w:r>
    </w:p>
    <w:p>
      <w:pPr>
        <w:ind w:left="567"/>
      </w:pPr>
      <w:r>
        <w:rPr>
          <w:rFonts w:ascii="Consolas" w:hAnsi="Consolas"/>
          <w:sz w:val="16"/>
        </w:rPr>
        <w:t>f"/api/v1/properties/?title={malicious}"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  <w:t># Debe retornar 200 con resultados vacíos, no error 500</w:t>
      </w:r>
    </w:p>
    <w:p>
      <w:pPr>
        <w:ind w:left="567"/>
      </w:pPr>
      <w:r>
        <w:rPr>
          <w:rFonts w:ascii="Consolas" w:hAnsi="Consolas"/>
          <w:sz w:val="16"/>
        </w:rPr>
        <w:t>assert response.status_code == 200</w:t>
      </w:r>
    </w:p>
    <w:p>
      <w:pPr>
        <w:ind w:left="567"/>
      </w:pPr>
      <w:r>
        <w:rPr>
          <w:rFonts w:ascii="Consolas" w:hAnsi="Consolas"/>
          <w:sz w:val="16"/>
        </w:rPr>
        <w:t>data = response.json()</w:t>
      </w:r>
    </w:p>
    <w:p>
      <w:pPr>
        <w:ind w:left="567"/>
      </w:pPr>
      <w:r>
        <w:rPr>
          <w:rFonts w:ascii="Consolas" w:hAnsi="Consolas"/>
          <w:sz w:val="16"/>
        </w:rPr>
        <w:t>assert "items" in data or "results" in data or "data" in data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6.4 Bandit Security Scan</w:t>
      </w:r>
    </w:p>
    <w:p>
      <w:pPr>
        <w:ind w:left="567"/>
      </w:pPr>
      <w:r>
        <w:rPr>
          <w:rFonts w:ascii="Consolas" w:hAnsi="Consolas"/>
          <w:sz w:val="16"/>
        </w:rPr>
        <w:t># Ejecutar Bandit en CI</w:t>
      </w:r>
    </w:p>
    <w:p>
      <w:pPr>
        <w:ind w:left="567"/>
      </w:pPr>
      <w:r>
        <w:rPr>
          <w:rFonts w:ascii="Consolas" w:hAnsi="Consolas"/>
          <w:sz w:val="16"/>
        </w:rPr>
        <w:t>bandit -r app/ -f json -o tests/security/bandit_report.json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Reglas críticas verificadas:</w:t>
      </w:r>
    </w:p>
    <w:p>
      <w:pPr>
        <w:ind w:left="567"/>
      </w:pPr>
      <w:r>
        <w:rPr>
          <w:rFonts w:ascii="Consolas" w:hAnsi="Consolas"/>
          <w:sz w:val="16"/>
        </w:rPr>
        <w:t># - B301: pickle — disabled en el proyecto</w:t>
      </w:r>
    </w:p>
    <w:p>
      <w:pPr>
        <w:ind w:left="567"/>
      </w:pPr>
      <w:r>
        <w:rPr>
          <w:rFonts w:ascii="Consolas" w:hAnsi="Consolas"/>
          <w:sz w:val="16"/>
        </w:rPr>
        <w:t># - B303: md5 — no usado</w:t>
      </w:r>
    </w:p>
    <w:p>
      <w:pPr>
        <w:ind w:left="567"/>
      </w:pPr>
      <w:r>
        <w:rPr>
          <w:rFonts w:ascii="Consolas" w:hAnsi="Consolas"/>
          <w:sz w:val="16"/>
        </w:rPr>
        <w:t># - B308: mark_safe — no usado en templates</w:t>
      </w:r>
    </w:p>
    <w:p>
      <w:pPr>
        <w:ind w:left="567"/>
      </w:pPr>
      <w:r>
        <w:rPr>
          <w:rFonts w:ascii="Consolas" w:hAnsi="Consolas"/>
          <w:sz w:val="16"/>
        </w:rPr>
        <w:t># - B310: urllib_urlopen — no usado</w:t>
      </w:r>
    </w:p>
    <w:p>
      <w:pPr>
        <w:ind w:left="567"/>
      </w:pPr>
      <w:r>
        <w:rPr>
          <w:rFonts w:ascii="Consolas" w:hAnsi="Consolas"/>
          <w:sz w:val="16"/>
        </w:rPr>
        <w:t># - B312: yaml.load — safe_load usado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7. Pruebas de Accesibilidad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7.1 Requisitos Resolución 1519/2020 (Nivel AA)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Herramienta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Contraste de color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Ratio mínimo 4.5:1 para texto normal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axe DevTools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Navegación por teclado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Tab, Enter, Escape funcionan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Manual testing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ARIA labels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Elementos interactivos tienen labels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axe DevTools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Focus visible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Indicador de foco visible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Manual testing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Alt text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Imágenes tienen texto alternativo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axe DevTools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7.2 Checklist de Accesibilidad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Contraste de color cumple AA (4.5:1 normal, 3:1 grande)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Navegación por teclado completa (Tab, Shift+Tab, Enter)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Skip links para salto de contenido principal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ARIA landmarks definidos (</w:t>
      </w:r>
      <w:r>
        <w:rPr>
          <w:rFonts w:ascii="Calibri" w:hAnsi="Calibri"/>
          <w:sz w:val="20"/>
        </w:rPr>
        <w:t>role="main"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sz w:val="20"/>
        </w:rPr>
        <w:t>role="navigation"</w:t>
      </w:r>
      <w:r>
        <w:rPr>
          <w:rFonts w:ascii="Calibri" w:hAnsi="Calibri"/>
          <w:sz w:val="20"/>
        </w:rPr>
        <w:t>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Labels en todos los inputs de formulario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Mensajes de error accesibles (</w:t>
      </w:r>
      <w:r>
        <w:rPr>
          <w:rFonts w:ascii="Calibri" w:hAnsi="Calibri"/>
          <w:sz w:val="20"/>
        </w:rPr>
        <w:t>aria-describedby</w:t>
      </w:r>
      <w:r>
        <w:rPr>
          <w:rFonts w:ascii="Calibri" w:hAnsi="Calibri"/>
          <w:sz w:val="20"/>
        </w:rPr>
        <w:t>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Timeout de sesión informado (donde aplique)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[ ] Imágenes con </w:t>
      </w:r>
      <w:r>
        <w:rPr>
          <w:rFonts w:ascii="Calibri" w:hAnsi="Calibri"/>
          <w:sz w:val="20"/>
        </w:rPr>
        <w:t>alt</w:t>
      </w:r>
      <w:r>
        <w:rPr>
          <w:rFonts w:ascii="Calibri" w:hAnsi="Calibri"/>
          <w:sz w:val="20"/>
        </w:rPr>
        <w:t xml:space="preserve"> descriptivo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No contenido parpadeante &gt; 3 veces/segundo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8. Automatización de Pruebas API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8.1 Postman/Newman Collections</w:t>
      </w:r>
    </w:p>
    <w:p>
      <w:pPr>
        <w:ind w:left="567"/>
      </w:pPr>
      <w:r>
        <w:rPr>
          <w:rFonts w:ascii="Consolas" w:hAnsi="Consolas"/>
          <w:sz w:val="16"/>
        </w:rPr>
        <w:t># Exportar colección desde Postman</w:t>
      </w:r>
    </w:p>
    <w:p>
      <w:pPr>
        <w:ind w:left="567"/>
      </w:pPr>
      <w:r>
        <w:rPr>
          <w:rFonts w:ascii="Consolas" w:hAnsi="Consolas"/>
          <w:sz w:val="16"/>
        </w:rPr>
        <w:t>postman_collection_export.json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Ejecutar con Newman en CI</w:t>
      </w:r>
    </w:p>
    <w:p>
      <w:pPr>
        <w:ind w:left="567"/>
      </w:pPr>
      <w:r>
        <w:rPr>
          <w:rFonts w:ascii="Consolas" w:hAnsi="Consolas"/>
          <w:sz w:val="16"/>
        </w:rPr>
        <w:t>newman run postman_collection_export.json \</w:t>
      </w:r>
    </w:p>
    <w:p>
      <w:pPr>
        <w:ind w:left="567"/>
      </w:pPr>
      <w:r>
        <w:rPr>
          <w:rFonts w:ascii="Consolas" w:hAnsi="Consolas"/>
          <w:sz w:val="16"/>
        </w:rPr>
        <w:t>--environment=staging_environment.json \</w:t>
      </w:r>
    </w:p>
    <w:p>
      <w:pPr>
        <w:ind w:left="567"/>
      </w:pPr>
      <w:r>
        <w:rPr>
          <w:rFonts w:ascii="Consolas" w:hAnsi="Consolas"/>
          <w:sz w:val="16"/>
        </w:rPr>
        <w:t>--reporters=cli,junit \</w:t>
      </w:r>
    </w:p>
    <w:p>
      <w:pPr>
        <w:ind w:left="567"/>
      </w:pPr>
      <w:r>
        <w:rPr>
          <w:rFonts w:ascii="Consolas" w:hAnsi="Consolas"/>
          <w:sz w:val="16"/>
        </w:rPr>
        <w:t>--reporter-junit-export=tests/api/junit-report.xml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8.2 Colecciones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Colección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Endpoints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Frecuencia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Auth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login, logout, refresh, register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Cada PR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Properties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CRUD, search, filters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Cada PR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Matching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score calculation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Health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/health, /health/ready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Daily (monitoring)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9. Análisis Estático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9.1 Ruff (Linting)</w:t>
      </w:r>
    </w:p>
    <w:p>
      <w:pPr>
        <w:ind w:left="567"/>
      </w:pPr>
      <w:r>
        <w:rPr>
          <w:rFonts w:ascii="Consolas" w:hAnsi="Consolas"/>
          <w:sz w:val="16"/>
        </w:rPr>
        <w:t># Verificar código</w:t>
      </w:r>
    </w:p>
    <w:p>
      <w:pPr>
        <w:ind w:left="567"/>
      </w:pPr>
      <w:r>
        <w:rPr>
          <w:rFonts w:ascii="Consolas" w:hAnsi="Consolas"/>
          <w:sz w:val="16"/>
        </w:rPr>
        <w:t>ruff check app/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Verificar y auto-fix</w:t>
      </w:r>
    </w:p>
    <w:p>
      <w:pPr>
        <w:ind w:left="567"/>
      </w:pPr>
      <w:r>
        <w:rPr>
          <w:rFonts w:ascii="Consolas" w:hAnsi="Consolas"/>
          <w:sz w:val="16"/>
        </w:rPr>
        <w:t>ruff check app/ --fix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Formatear código</w:t>
      </w:r>
    </w:p>
    <w:p>
      <w:pPr>
        <w:ind w:left="567"/>
      </w:pPr>
      <w:r>
        <w:rPr>
          <w:rFonts w:ascii="Consolas" w:hAnsi="Consolas"/>
          <w:sz w:val="16"/>
        </w:rPr>
        <w:t>ruff format app/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Reglas habilitadas: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E</w:t>
      </w:r>
      <w:r>
        <w:rPr>
          <w:rFonts w:ascii="Calibri" w:hAnsi="Calibri"/>
          <w:sz w:val="20"/>
        </w:rPr>
        <w:t xml:space="preserve"> — Errores de sintaxis (Pyflakes)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F</w:t>
      </w:r>
      <w:r>
        <w:rPr>
          <w:rFonts w:ascii="Calibri" w:hAnsi="Calibri"/>
          <w:sz w:val="20"/>
        </w:rPr>
        <w:t xml:space="preserve"> — Convenciones de código (Pyflakes)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I</w:t>
      </w:r>
      <w:r>
        <w:rPr>
          <w:rFonts w:ascii="Calibri" w:hAnsi="Calibri"/>
          <w:sz w:val="20"/>
        </w:rPr>
        <w:t xml:space="preserve"> — Importaciones (isort)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N</w:t>
      </w:r>
      <w:r>
        <w:rPr>
          <w:rFonts w:ascii="Calibri" w:hAnsi="Calibri"/>
          <w:sz w:val="20"/>
        </w:rPr>
        <w:t xml:space="preserve"> — Convenciones de nombres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UP</w:t>
      </w:r>
      <w:r>
        <w:rPr>
          <w:rFonts w:ascii="Calibri" w:hAnsi="Calibri"/>
          <w:sz w:val="20"/>
        </w:rPr>
        <w:t xml:space="preserve"> — Compatibilidad Python 3.13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B</w:t>
      </w:r>
      <w:r>
        <w:rPr>
          <w:rFonts w:ascii="Calibri" w:hAnsi="Calibri"/>
          <w:sz w:val="20"/>
        </w:rPr>
        <w:t xml:space="preserve"> — Bugs (flake8-bugbear)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C4</w:t>
      </w:r>
      <w:r>
        <w:rPr>
          <w:rFonts w:ascii="Calibri" w:hAnsi="Calibri"/>
          <w:sz w:val="20"/>
        </w:rPr>
        <w:t xml:space="preserve"> — Comprehensions (flake8-comprehensions)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9.2 Mypy (Type Checking)</w:t>
      </w:r>
    </w:p>
    <w:p>
      <w:pPr>
        <w:ind w:left="567"/>
      </w:pPr>
      <w:r>
        <w:rPr>
          <w:rFonts w:ascii="Consolas" w:hAnsi="Consolas"/>
          <w:sz w:val="16"/>
        </w:rPr>
        <w:t># Type checking estricto</w:t>
      </w:r>
    </w:p>
    <w:p>
      <w:pPr>
        <w:ind w:left="567"/>
      </w:pPr>
      <w:r>
        <w:rPr>
          <w:rFonts w:ascii="Consolas" w:hAnsi="Consolas"/>
          <w:sz w:val="16"/>
        </w:rPr>
        <w:t>mypy app/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Configuración en pyproject.toml</w:t>
      </w:r>
    </w:p>
    <w:p>
      <w:pPr>
        <w:ind w:left="567"/>
      </w:pPr>
      <w:r>
        <w:rPr>
          <w:rFonts w:ascii="Consolas" w:hAnsi="Consolas"/>
          <w:sz w:val="16"/>
        </w:rPr>
        <w:t>[tool.mypy]</w:t>
      </w:r>
    </w:p>
    <w:p>
      <w:pPr>
        <w:ind w:left="567"/>
      </w:pPr>
      <w:r>
        <w:rPr>
          <w:rFonts w:ascii="Consolas" w:hAnsi="Consolas"/>
          <w:sz w:val="16"/>
        </w:rPr>
        <w:t>python_version = "3.13"</w:t>
      </w:r>
    </w:p>
    <w:p>
      <w:pPr>
        <w:ind w:left="567"/>
      </w:pPr>
      <w:r>
        <w:rPr>
          <w:rFonts w:ascii="Consolas" w:hAnsi="Consolas"/>
          <w:sz w:val="16"/>
        </w:rPr>
        <w:t>strict = true</w:t>
      </w:r>
    </w:p>
    <w:p>
      <w:pPr>
        <w:ind w:left="567"/>
      </w:pPr>
      <w:r>
        <w:rPr>
          <w:rFonts w:ascii="Consolas" w:hAnsi="Consolas"/>
          <w:sz w:val="16"/>
        </w:rPr>
        <w:t>warn_return_any = true</w:t>
      </w:r>
    </w:p>
    <w:p>
      <w:pPr>
        <w:ind w:left="567"/>
      </w:pPr>
      <w:r>
        <w:rPr>
          <w:rFonts w:ascii="Consolas" w:hAnsi="Consolas"/>
          <w:sz w:val="16"/>
        </w:rPr>
        <w:t>warn_unused_configs = true</w:t>
      </w:r>
    </w:p>
    <w:p>
      <w:pPr>
        <w:ind w:left="567"/>
      </w:pPr>
      <w:r>
        <w:rPr>
          <w:rFonts w:ascii="Consolas" w:hAnsi="Consolas"/>
          <w:sz w:val="16"/>
        </w:rPr>
        <w:t>disallow_untyped_defs = true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9.3 Safety (Dependencies)</w:t>
      </w:r>
    </w:p>
    <w:p>
      <w:pPr>
        <w:ind w:left="567"/>
      </w:pPr>
      <w:r>
        <w:rPr>
          <w:rFonts w:ascii="Consolas" w:hAnsi="Consolas"/>
          <w:sz w:val="16"/>
        </w:rPr>
        <w:t># Verificar vulnerabilidades en dependencias</w:t>
      </w:r>
    </w:p>
    <w:p>
      <w:pPr>
        <w:ind w:left="567"/>
      </w:pPr>
      <w:r>
        <w:rPr>
          <w:rFonts w:ascii="Consolas" w:hAnsi="Consolas"/>
          <w:sz w:val="16"/>
        </w:rPr>
        <w:t>pip install safety</w:t>
      </w:r>
    </w:p>
    <w:p>
      <w:pPr>
        <w:ind w:left="567"/>
      </w:pPr>
      <w:r>
        <w:rPr>
          <w:rFonts w:ascii="Consolas" w:hAnsi="Consolas"/>
          <w:sz w:val="16"/>
        </w:rPr>
        <w:t>safety check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En CI</w:t>
      </w:r>
    </w:p>
    <w:p>
      <w:pPr>
        <w:ind w:left="567"/>
      </w:pPr>
      <w:r>
        <w:rPr>
          <w:rFonts w:ascii="Consolas" w:hAnsi="Consolas"/>
          <w:sz w:val="16"/>
        </w:rPr>
        <w:t>safety check --json --output tests/security/safety_report.json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10. Gestión de Defectos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10.1 Severidad de Defectos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SLA de Corrección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**Bloqueante**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Imposibilita uso del sistema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Login no funciona, pérdida de datos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**Crítica**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Funcionalidad principal afecta significativamente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24 horas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Búsqueda no retorna resultados, errores 500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**Alta**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Funcionalidad con workaround disponible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72 horas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Rate limiting muy agresivo, timeout en casos edge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**Media**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Impacto menor en funcionalidad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sprint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Typo en mensaje de error, UI responsive en tablet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**Baja**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Mejora o cosmetic issue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Backlog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Color de botón podría ser mejor, mensaje de help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10.2 Workflow de Defectos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┌───────────┐   ┌───────────┐   ┌───────────┐   ┌───────────┐   ┌───────────┐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REPORTADO │ → │ ASIGNADO  │ → │ CORREGIDO │ → │ VERIFICADO│ → │ CERRADO  │</w:t>
      </w:r>
    </w:p>
    <w:p>
      <w:pPr>
        <w:ind w:left="567"/>
      </w:pPr>
      <w:r>
        <w:rPr>
          <w:rFonts w:ascii="Consolas" w:hAnsi="Consolas"/>
          <w:sz w:val="16"/>
        </w:rPr>
        <w:t>│           │   │           │   │           │   │           │   │           │</w:t>
      </w:r>
    </w:p>
    <w:p>
      <w:pPr>
        <w:ind w:left="567"/>
      </w:pPr>
      <w:r>
        <w:rPr>
          <w:rFonts w:ascii="Consolas" w:hAnsi="Consolas"/>
          <w:sz w:val="16"/>
        </w:rPr>
        <w:t>│ Defect    │   │ Dev       │   │ PR merged │   │ QA verify │   │ Done      │</w:t>
      </w:r>
    </w:p>
    <w:p>
      <w:pPr>
        <w:ind w:left="567"/>
      </w:pPr>
      <w:r>
        <w:rPr>
          <w:rFonts w:ascii="Consolas" w:hAnsi="Consolas"/>
          <w:sz w:val="16"/>
        </w:rPr>
        <w:t>│ reported  │   │ assigned  │   │           │   │           │   │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└───────────┘   └───────────┘   └───────────┘   └───────────┘   └───────────┘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│                 │                │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▼                 ▼                ▼                ▼</w:t>
      </w:r>
    </w:p>
    <w:p>
      <w:pPr>
        <w:ind w:left="567"/>
      </w:pPr>
      <w:r>
        <w:rPr>
          <w:rFonts w:ascii="Consolas" w:hAnsi="Consolas"/>
          <w:sz w:val="16"/>
        </w:rPr>
        <w:t>Triage          Working           Fix merged        Test             Closed</w:t>
      </w:r>
    </w:p>
    <w:p>
      <w:pPr>
        <w:ind w:left="567"/>
      </w:pPr>
      <w:r>
        <w:rPr>
          <w:rFonts w:ascii="Consolas" w:hAnsi="Consolas"/>
          <w:sz w:val="16"/>
        </w:rPr>
        <w:t>review          on fix            to main           passed           and</w:t>
      </w:r>
    </w:p>
    <w:p>
      <w:pPr>
        <w:ind w:left="567"/>
      </w:pPr>
      <w:r>
        <w:rPr>
          <w:rFonts w:ascii="Consolas" w:hAnsi="Consolas"/>
          <w:sz w:val="16"/>
        </w:rPr>
        <w:t>documented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10.3 Criterios de Defect Escape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Defect Escape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Defectos producción / Total defectos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Defectos por Sprint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Número de defectosreportados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Tendencia decreciente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MTTR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Mean Time to Repair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&lt; 24h para crítica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11. Métricas de Calidad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11.1 Dashboard de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 Actual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Code Coverage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78%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🟡 Cerca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Vulnerabilidades Críticas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Cumplido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Code Smells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Cumplido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Deuda Técnica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3.2%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Cumplido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Defect Escape Rate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2.1%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Cumplido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Tests Passing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Cumplido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11.2 Herramientas de Reporte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Ubicación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pytest-cov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Cobertura por archivo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Terminal + HTML report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SonarQube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Debt, smells, coverage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Dashboard web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Test results, lint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 checks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OWASP ZAP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Vulnerabilidades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JSON report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11.3 Reporting Semanal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Cada sprint review incluye: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Cobertura de código por módulo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Nuevos code smells detectados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Defectos escapados a producción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Análisis de tendencia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Documento controlado</w:t>
      </w:r>
      <w:r>
        <w:rPr>
          <w:rFonts w:ascii="Calibri" w:hAnsi="Calibri"/>
          <w:sz w:val="20"/>
        </w:rPr>
        <w:t xml:space="preserve"> — cualquier cambio debe ser aprobado por el Arquitecto de Software y QA Lead.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Archivo base: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Documentación Inmobiliaria/CALIDAD_PRUEBAS_PLAN.md</w:t>
      </w:r>
      <w:r>
        <w:rPr>
          <w:rFonts w:ascii="Calibri" w:hAnsi="Calibri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Plan de Calidad y Pruebas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