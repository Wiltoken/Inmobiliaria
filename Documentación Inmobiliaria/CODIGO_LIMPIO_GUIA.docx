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Guía de Código Limpio y Buenas Prácticas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SOLID · Clean Architecture · Refactoring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Guía de Código Limpio y Buenas Prácticas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Guía de Código Limpio — Inmobiliaria Platform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Versión:</w:t>
      </w:r>
      <w:r>
        <w:rPr>
          <w:rFonts w:ascii="Calibri" w:hAnsi="Calibri"/>
          <w:sz w:val="20"/>
        </w:rPr>
        <w:t xml:space="preserve"> 1.0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Fecha:</w:t>
      </w:r>
      <w:r>
        <w:rPr>
          <w:rFonts w:ascii="Calibri" w:hAnsi="Calibri"/>
          <w:sz w:val="20"/>
        </w:rPr>
        <w:t xml:space="preserve"> Julio 2026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Base normativa:</w:t>
      </w:r>
      <w:r>
        <w:rPr>
          <w:rFonts w:ascii="Calibri" w:hAnsi="Calibri"/>
          <w:sz w:val="20"/>
        </w:rPr>
        <w:t xml:space="preserve"> DIAN "Lineamientos de Desarrollo de Software V1.3" — Numeral 9.1, ISO 25010 (Mantenibilidad)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Propósito:</w:t>
      </w:r>
      <w:r>
        <w:rPr>
          <w:rFonts w:ascii="Calibri" w:hAnsi="Calibri"/>
          <w:sz w:val="20"/>
        </w:rPr>
        <w:t xml:space="preserve"> Estandarizar las prácticas de desarrollo para garantizar código mantenible y de calidad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1. Principios SOLID Aplicados al Proyecto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Los principios SOLID se aplican explícitamente en la arquitectura del proyecto. A continuación, ejemplos concretos del codebase.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1.1 Single Responsibility Principle (SRP)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Definición:</w:t>
      </w:r>
      <w:r>
        <w:rPr>
          <w:rFonts w:ascii="Calibri" w:hAnsi="Calibri"/>
          <w:sz w:val="20"/>
        </w:rPr>
        <w:t xml:space="preserve"> Una clase debe tener una única razón para cambiar.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Ejemplo correcto en el proyecto: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# app/core/exceptions.py — solo excepciones de autenticación</w:t>
      </w:r>
    </w:p>
    <w:p>
      <w:pPr>
        <w:ind w:left="567"/>
      </w:pPr>
      <w:r>
        <w:rPr>
          <w:rFonts w:ascii="Consolas" w:hAnsi="Consolas"/>
          <w:sz w:val="16"/>
        </w:rPr>
        <w:t>class AuthException(HTTPException):</w:t>
      </w:r>
    </w:p>
    <w:p>
      <w:pPr>
        <w:ind w:left="567"/>
      </w:pPr>
      <w:r>
        <w:rPr>
          <w:rFonts w:ascii="Consolas" w:hAnsi="Consolas"/>
          <w:sz w:val="16"/>
        </w:rPr>
        <w:t>"""Base auth exception — defaults to 401."""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class InvalidCredentialsError(AuthException):</w:t>
      </w:r>
    </w:p>
    <w:p>
      <w:pPr>
        <w:ind w:left="567"/>
      </w:pPr>
      <w:r>
        <w:rPr>
          <w:rFonts w:ascii="Consolas" w:hAnsi="Consolas"/>
          <w:sz w:val="16"/>
        </w:rPr>
        <w:t>"""Wrong username or password."""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app/core/security.py — solo hashing y JWT</w:t>
      </w:r>
    </w:p>
    <w:p>
      <w:pPr>
        <w:ind w:left="567"/>
      </w:pPr>
      <w:r>
        <w:rPr>
          <w:rFonts w:ascii="Consolas" w:hAnsi="Consolas"/>
          <w:sz w:val="16"/>
        </w:rPr>
        <w:t>class PolicyViolation:</w:t>
      </w:r>
    </w:p>
    <w:p>
      <w:pPr>
        <w:ind w:left="567"/>
      </w:pPr>
      <w:r>
        <w:rPr>
          <w:rFonts w:ascii="Consolas" w:hAnsi="Consolas"/>
          <w:sz w:val="16"/>
        </w:rPr>
        <w:t>"""Single responsibility: representa una violación de política."""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Ejemplo incorrecto (violación):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# ❌ NO HACER — esta clase mezcla responsabilidades</w:t>
      </w:r>
    </w:p>
    <w:p>
      <w:pPr>
        <w:ind w:left="567"/>
      </w:pPr>
      <w:r>
        <w:rPr>
          <w:rFonts w:ascii="Consolas" w:hAnsi="Consolas"/>
          <w:sz w:val="16"/>
        </w:rPr>
        <w:t>class UserManager:</w:t>
      </w:r>
    </w:p>
    <w:p>
      <w:pPr>
        <w:ind w:left="567"/>
      </w:pPr>
      <w:r>
        <w:rPr>
          <w:rFonts w:ascii="Consolas" w:hAnsi="Consolas"/>
          <w:sz w:val="16"/>
        </w:rPr>
        <w:t>def authenticate(self): ...        # auth</w:t>
      </w:r>
    </w:p>
    <w:p>
      <w:pPr>
        <w:ind w:left="567"/>
      </w:pPr>
      <w:r>
        <w:rPr>
          <w:rFonts w:ascii="Consolas" w:hAnsi="Consolas"/>
          <w:sz w:val="16"/>
        </w:rPr>
        <w:t>def send_email(self): ...           # email</w:t>
      </w:r>
    </w:p>
    <w:p>
      <w:pPr>
        <w:ind w:left="567"/>
      </w:pPr>
      <w:r>
        <w:rPr>
          <w:rFonts w:ascii="Consolas" w:hAnsi="Consolas"/>
          <w:sz w:val="16"/>
        </w:rPr>
        <w:t>def calculate_matching_score(self): ...  # matching</w:t>
      </w:r>
    </w:p>
    <w:p>
      <w:pPr>
        <w:ind w:left="567"/>
      </w:pPr>
      <w:r>
        <w:rPr>
          <w:rFonts w:ascii="Consolas" w:hAnsi="Consolas"/>
          <w:sz w:val="16"/>
        </w:rPr>
        <w:t>def generate_report(self): ...      # reporting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1.2 Open/Closed Principle (OCP)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Definición:</w:t>
      </w:r>
      <w:r>
        <w:rPr>
          <w:rFonts w:ascii="Calibri" w:hAnsi="Calibri"/>
          <w:sz w:val="20"/>
        </w:rPr>
        <w:t xml:space="preserve"> Las entidades de software deben ser abiertas para extensión, cerradas para modificación.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Ejemplo en el proyecto — adapters/ports pattern: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# app/ports/captcha.py — interfaz (cerrada para modificación)</w:t>
      </w:r>
    </w:p>
    <w:p>
      <w:pPr>
        <w:ind w:left="567"/>
      </w:pPr>
      <w:r>
        <w:rPr>
          <w:rFonts w:ascii="Consolas" w:hAnsi="Consolas"/>
          <w:sz w:val="16"/>
        </w:rPr>
        <w:t>class CaptchaVerifier(Protocol):</w:t>
      </w:r>
    </w:p>
    <w:p>
      <w:pPr>
        <w:ind w:left="567"/>
      </w:pPr>
      <w:r>
        <w:rPr>
          <w:rFonts w:ascii="Consolas" w:hAnsi="Consolas"/>
          <w:sz w:val="16"/>
        </w:rPr>
        <w:t>"""Interfaz para verificación de CAPTCHA."""</w:t>
      </w:r>
    </w:p>
    <w:p>
      <w:pPr>
        <w:ind w:left="567"/>
      </w:pPr>
      <w:r>
        <w:rPr>
          <w:rFonts w:ascii="Consolas" w:hAnsi="Consolas"/>
          <w:sz w:val="16"/>
        </w:rPr>
        <w:t>async def verify(self, token: str, ip: str) -&gt; bool: ...</w:t>
      </w:r>
    </w:p>
    <w:p>
      <w:pPr>
        <w:ind w:left="567"/>
      </w:pPr>
      <w:r>
        <w:rPr>
          <w:rFonts w:ascii="Consolas" w:hAnsi="Consolas"/>
          <w:sz w:val="16"/>
        </w:rPr>
        <w:t>async def get_score(self, token: str) -&gt; float | None: 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app/adapters/google_recaptcha.py — extensión sin modificar el código base</w:t>
      </w:r>
    </w:p>
    <w:p>
      <w:pPr>
        <w:ind w:left="567"/>
      </w:pPr>
      <w:r>
        <w:rPr>
          <w:rFonts w:ascii="Consolas" w:hAnsi="Consolas"/>
          <w:sz w:val="16"/>
        </w:rPr>
        <w:t>class GoogleRecaptchaVerifier:</w:t>
      </w:r>
    </w:p>
    <w:p>
      <w:pPr>
        <w:ind w:left="567"/>
      </w:pPr>
      <w:r>
        <w:rPr>
          <w:rFonts w:ascii="Consolas" w:hAnsi="Consolas"/>
          <w:sz w:val="16"/>
        </w:rPr>
        <w:t>"""Implementación para Google reCAPTCHA v3."""</w:t>
      </w:r>
    </w:p>
    <w:p>
      <w:pPr>
        <w:ind w:left="567"/>
      </w:pPr>
      <w:r>
        <w:rPr>
          <w:rFonts w:ascii="Consolas" w:hAnsi="Consolas"/>
          <w:sz w:val="16"/>
        </w:rPr>
        <w:t>async def verify(self, token: str, ip: str) -&gt; bool: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1.3 Liskov Substitution Principle (LSP)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Definición:</w:t>
      </w:r>
      <w:r>
        <w:rPr>
          <w:rFonts w:ascii="Calibri" w:hAnsi="Calibri"/>
          <w:sz w:val="20"/>
        </w:rPr>
        <w:t xml:space="preserve"> Los objetos de una clase derivada deben poder sustituir objetos de la clase base sin comportamiento alterado.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Ejemplo en el proyecto: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# app/domain/models.py — herencia correcta</w:t>
      </w:r>
    </w:p>
    <w:p>
      <w:pPr>
        <w:ind w:left="567"/>
      </w:pPr>
      <w:r>
        <w:rPr>
          <w:rFonts w:ascii="Consolas" w:hAnsi="Consolas"/>
          <w:sz w:val="16"/>
        </w:rPr>
        <w:t>class User(Base):</w:t>
      </w:r>
    </w:p>
    <w:p>
      <w:pPr>
        <w:ind w:left="567"/>
      </w:pPr>
      <w:r>
        <w:rPr>
          <w:rFonts w:ascii="Consolas" w:hAnsi="Consolas"/>
          <w:sz w:val="16"/>
        </w:rPr>
        <w:t>"""Usuario base con autenticación."""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class AgentProfile(Base):</w:t>
      </w:r>
    </w:p>
    <w:p>
      <w:pPr>
        <w:ind w:left="567"/>
      </w:pPr>
      <w:r>
        <w:rPr>
          <w:rFonts w:ascii="Consolas" w:hAnsi="Consolas"/>
          <w:sz w:val="16"/>
        </w:rPr>
        <w:t>"""Agente inmobiliario — extiende User con campos específicos."""</w:t>
      </w:r>
    </w:p>
    <w:p>
      <w:pPr>
        <w:ind w:left="567"/>
      </w:pPr>
      <w:r>
        <w:rPr>
          <w:rFonts w:ascii="Consolas" w:hAnsi="Consolas"/>
          <w:sz w:val="16"/>
        </w:rPr>
        <w:t>user: Mapped[User] = relationship("User", back_populates="agent_profile")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1.4 Interface Segregation Principle (ISP)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Definición:</w:t>
      </w:r>
      <w:r>
        <w:rPr>
          <w:rFonts w:ascii="Calibri" w:hAnsi="Calibri"/>
          <w:sz w:val="20"/>
        </w:rPr>
        <w:t xml:space="preserve"> Es mejor muchas interfaces específicas que una interfaz general.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Ejemplo en el proyecto: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# app/ports/captcha.py — interfaz pequeña y específica</w:t>
      </w:r>
    </w:p>
    <w:p>
      <w:pPr>
        <w:ind w:left="567"/>
      </w:pPr>
      <w:r>
        <w:rPr>
          <w:rFonts w:ascii="Consolas" w:hAnsi="Consolas"/>
          <w:sz w:val="16"/>
        </w:rPr>
        <w:t>class CaptchaVerifier(Protocol):</w:t>
      </w:r>
    </w:p>
    <w:p>
      <w:pPr>
        <w:ind w:left="567"/>
      </w:pPr>
      <w:r>
        <w:rPr>
          <w:rFonts w:ascii="Consolas" w:hAnsi="Consolas"/>
          <w:sz w:val="16"/>
        </w:rPr>
        <w:t>async def verify(self, token: str, ip: str) -&gt; bool: 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app/ports/ — múltiples interfaces pequeñas</w:t>
      </w:r>
    </w:p>
    <w:p>
      <w:pPr>
        <w:ind w:left="567"/>
      </w:pPr>
      <w:r>
        <w:rPr>
          <w:rFonts w:ascii="Consolas" w:hAnsi="Consolas"/>
          <w:sz w:val="16"/>
        </w:rPr>
        <w:t>class StoragePort(Protocol): ...</w:t>
      </w:r>
    </w:p>
    <w:p>
      <w:pPr>
        <w:ind w:left="567"/>
      </w:pPr>
      <w:r>
        <w:rPr>
          <w:rFonts w:ascii="Consolas" w:hAnsi="Consolas"/>
          <w:sz w:val="16"/>
        </w:rPr>
        <w:t>class CachePort(Protocol): ...</w:t>
      </w:r>
    </w:p>
    <w:p>
      <w:pPr>
        <w:ind w:left="567"/>
      </w:pPr>
      <w:r>
        <w:rPr>
          <w:rFonts w:ascii="Consolas" w:hAnsi="Consolas"/>
          <w:sz w:val="16"/>
        </w:rPr>
        <w:t>class DatabasePort(Protocol): ...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1.5 Dependency Inversion Principle (DIP)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Definición:</w:t>
      </w:r>
      <w:r>
        <w:rPr>
          <w:rFonts w:ascii="Calibri" w:hAnsi="Calibri"/>
          <w:sz w:val="20"/>
        </w:rPr>
        <w:t xml:space="preserve"> Depender de abstracciones, no de concreciones.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Ejemplo en el proyecto — Dependency Injection en FastAPI: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# app/api/v1/deps.py — inyección de dependencias</w:t>
      </w:r>
    </w:p>
    <w:p>
      <w:pPr>
        <w:ind w:left="567"/>
      </w:pPr>
      <w:r>
        <w:rPr>
          <w:rFonts w:ascii="Consolas" w:hAnsi="Consolas"/>
          <w:sz w:val="16"/>
        </w:rPr>
        <w:t>async def get_current_user(</w:t>
      </w:r>
    </w:p>
    <w:p>
      <w:pPr>
        <w:ind w:left="567"/>
      </w:pPr>
      <w:r>
        <w:rPr>
          <w:rFonts w:ascii="Consolas" w:hAnsi="Consolas"/>
          <w:sz w:val="16"/>
        </w:rPr>
        <w:t>session: AsyncSession = Depends(get_db_session),</w:t>
      </w:r>
    </w:p>
    <w:p>
      <w:pPr>
        <w:ind w:left="567"/>
      </w:pPr>
      <w:r>
        <w:rPr>
          <w:rFonts w:ascii="Consolas" w:hAnsi="Consolas"/>
          <w:sz w:val="16"/>
        </w:rPr>
        <w:t>redis: Redis = Depends(get_redis_client),</w:t>
      </w:r>
    </w:p>
    <w:p>
      <w:pPr>
        <w:ind w:left="567"/>
      </w:pPr>
      <w:r>
        <w:rPr>
          <w:rFonts w:ascii="Consolas" w:hAnsi="Consolas"/>
          <w:sz w:val="16"/>
        </w:rPr>
        <w:t>) -&gt; User:</w:t>
      </w:r>
    </w:p>
    <w:p>
      <w:pPr>
        <w:ind w:left="567"/>
      </w:pPr>
      <w:r>
        <w:rPr>
          <w:rFonts w:ascii="Consolas" w:hAnsi="Consolas"/>
          <w:sz w:val="16"/>
        </w:rPr>
        <w:t>"""Invierte la dependencia: el endpoint depende de abstracciones."""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app/adapters/database.py — implementación concreta</w:t>
      </w:r>
    </w:p>
    <w:p>
      <w:pPr>
        <w:ind w:left="567"/>
      </w:pPr>
      <w:r>
        <w:rPr>
          <w:rFonts w:ascii="Consolas" w:hAnsi="Consolas"/>
          <w:sz w:val="16"/>
        </w:rPr>
        <w:t>async def get_db_session() -&gt; AsyncGenerator[AsyncSession, None]:</w:t>
      </w:r>
    </w:p>
    <w:p>
      <w:pPr>
        <w:ind w:left="567"/>
      </w:pPr>
      <w:r>
        <w:rPr>
          <w:rFonts w:ascii="Consolas" w:hAnsi="Consolas"/>
          <w:sz w:val="16"/>
        </w:rPr>
        <w:t>"""Provee la implementación concreta de la sesión de BD."""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2. Clean Architecture / Hexagonal en Inmobiliaria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2.1 Estructura de Capas</w:t>
      </w:r>
    </w:p>
    <w:p>
      <w:pPr>
        <w:ind w:left="567"/>
      </w:pPr>
      <w:r>
        <w:rPr>
          <w:rFonts w:ascii="Consolas" w:hAnsi="Consolas"/>
          <w:sz w:val="16"/>
        </w:rPr>
        <w:t>app/</w:t>
      </w:r>
    </w:p>
    <w:p>
      <w:pPr>
        <w:ind w:left="567"/>
      </w:pPr>
      <w:r>
        <w:rPr>
          <w:rFonts w:ascii="Consolas" w:hAnsi="Consolas"/>
          <w:sz w:val="16"/>
        </w:rPr>
        <w:t>├── api/v1/              # 🎯 ADAPTERS (Driving) — Controllers/Endpoints</w:t>
      </w:r>
    </w:p>
    <w:p>
      <w:pPr>
        <w:ind w:left="567"/>
      </w:pPr>
      <w:r>
        <w:rPr>
          <w:rFonts w:ascii="Consolas" w:hAnsi="Consolas"/>
          <w:sz w:val="16"/>
        </w:rPr>
        <w:t>│   ├── properties.py     # Endpoints REST para propiedades</w:t>
      </w:r>
    </w:p>
    <w:p>
      <w:pPr>
        <w:ind w:left="567"/>
      </w:pPr>
      <w:r>
        <w:rPr>
          <w:rFonts w:ascii="Consolas" w:hAnsi="Consolas"/>
          <w:sz w:val="16"/>
        </w:rPr>
        <w:t>│   ├── auth.py          # Endpoints de autenticación</w:t>
      </w:r>
    </w:p>
    <w:p>
      <w:pPr>
        <w:ind w:left="567"/>
      </w:pPr>
      <w:r>
        <w:rPr>
          <w:rFonts w:ascii="Consolas" w:hAnsi="Consolas"/>
          <w:sz w:val="16"/>
        </w:rPr>
        <w:t>│   ├── matches.py       # Endpoints de matching</w:t>
      </w:r>
    </w:p>
    <w:p>
      <w:pPr>
        <w:ind w:left="567"/>
      </w:pPr>
      <w:r>
        <w:rPr>
          <w:rFonts w:ascii="Consolas" w:hAnsi="Consolas"/>
          <w:sz w:val="16"/>
        </w:rPr>
        <w:t>│   └── deps.py          # Dependency injection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core/                # 🎯 APPLICATION LAYER — Casos de uso</w:t>
      </w:r>
    </w:p>
    <w:p>
      <w:pPr>
        <w:ind w:left="567"/>
      </w:pPr>
      <w:r>
        <w:rPr>
          <w:rFonts w:ascii="Consolas" w:hAnsi="Consolas"/>
          <w:sz w:val="16"/>
        </w:rPr>
        <w:t>│   ├── security.py      # Lógica de autenticación</w:t>
      </w:r>
    </w:p>
    <w:p>
      <w:pPr>
        <w:ind w:left="567"/>
      </w:pPr>
      <w:r>
        <w:rPr>
          <w:rFonts w:ascii="Consolas" w:hAnsi="Consolas"/>
          <w:sz w:val="16"/>
        </w:rPr>
        <w:t>│   ├── matching.py      # Algoritmo de matching</w:t>
      </w:r>
    </w:p>
    <w:p>
      <w:pPr>
        <w:ind w:left="567"/>
      </w:pPr>
      <w:r>
        <w:rPr>
          <w:rFonts w:ascii="Consolas" w:hAnsi="Consolas"/>
          <w:sz w:val="16"/>
        </w:rPr>
        <w:t>│   ├── exceptions.py    # Excepciones de dominio</w:t>
      </w:r>
    </w:p>
    <w:p>
      <w:pPr>
        <w:ind w:left="567"/>
      </w:pPr>
      <w:r>
        <w:rPr>
          <w:rFonts w:ascii="Consolas" w:hAnsi="Consolas"/>
          <w:sz w:val="16"/>
        </w:rPr>
        <w:t>│   └── middleware.py    # Middleware HTTP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domain/              # 🎯 DOMAIN LAYER — Entidades y lógica de dominio</w:t>
      </w:r>
    </w:p>
    <w:p>
      <w:pPr>
        <w:ind w:left="567"/>
      </w:pPr>
      <w:r>
        <w:rPr>
          <w:rFonts w:ascii="Consolas" w:hAnsi="Consolas"/>
          <w:sz w:val="16"/>
        </w:rPr>
        <w:t>│   ├── models.py        # Entidades ORM (User, Property, Match...)</w:t>
      </w:r>
    </w:p>
    <w:p>
      <w:pPr>
        <w:ind w:left="567"/>
      </w:pPr>
      <w:r>
        <w:rPr>
          <w:rFonts w:ascii="Consolas" w:hAnsi="Consolas"/>
          <w:sz w:val="16"/>
        </w:rPr>
        <w:t>│   └── schemas.py       # Esquemas Pydantic (validación)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ports/               # 🎯 PORTS — Interfaces/abstracciones</w:t>
      </w:r>
    </w:p>
    <w:p>
      <w:pPr>
        <w:ind w:left="567"/>
      </w:pPr>
      <w:r>
        <w:rPr>
          <w:rFonts w:ascii="Consolas" w:hAnsi="Consolas"/>
          <w:sz w:val="16"/>
        </w:rPr>
        <w:t>│   ├── captcha.py       # Puerto para CAPTCHA</w:t>
      </w:r>
    </w:p>
    <w:p>
      <w:pPr>
        <w:ind w:left="567"/>
      </w:pPr>
      <w:r>
        <w:rPr>
          <w:rFonts w:ascii="Consolas" w:hAnsi="Consolas"/>
          <w:sz w:val="16"/>
        </w:rPr>
        <w:t>│   └── ...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└── adapters/            # 🎯 ADAPTERS (Driven) — Implementaciones</w:t>
      </w:r>
    </w:p>
    <w:p>
      <w:pPr>
        <w:ind w:left="567"/>
      </w:pPr>
      <w:r>
        <w:rPr>
          <w:rFonts w:ascii="Consolas" w:hAnsi="Consolas"/>
          <w:sz w:val="16"/>
        </w:rPr>
        <w:t>├── database.py      # Implementación SQLAlchemy</w:t>
      </w:r>
    </w:p>
    <w:p>
      <w:pPr>
        <w:ind w:left="567"/>
      </w:pPr>
      <w:r>
        <w:rPr>
          <w:rFonts w:ascii="Consolas" w:hAnsi="Consolas"/>
          <w:sz w:val="16"/>
        </w:rPr>
        <w:t>├── redis_client.py  # Implementación Redis</w:t>
      </w:r>
    </w:p>
    <w:p>
      <w:pPr>
        <w:ind w:left="567"/>
      </w:pPr>
      <w:r>
        <w:rPr>
          <w:rFonts w:ascii="Consolas" w:hAnsi="Consolas"/>
          <w:sz w:val="16"/>
        </w:rPr>
        <w:t>├── s3_storage.py    # Implementación MinIO/S3</w:t>
      </w:r>
    </w:p>
    <w:p>
      <w:pPr>
        <w:ind w:left="567"/>
      </w:pPr>
      <w:r>
        <w:rPr>
          <w:rFonts w:ascii="Consolas" w:hAnsi="Consolas"/>
          <w:sz w:val="16"/>
        </w:rPr>
        <w:t>└── google_recaptcha.py  # Implementación reCAPTCHA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2.2 Flujo de Dependencias</w:t>
      </w:r>
    </w:p>
    <w:p>
      <w:pPr>
        <w:ind w:left="567"/>
      </w:pPr>
      <w:r>
        <w:rPr>
          <w:rFonts w:ascii="Consolas" w:hAnsi="Consolas"/>
          <w:sz w:val="16"/>
        </w:rPr>
        <w:t>Request HTTP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api/v1/ (Driving Adapter)</w:t>
      </w:r>
    </w:p>
    <w:p>
      <w:pPr>
        <w:ind w:left="567"/>
      </w:pPr>
      <w:r>
        <w:rPr>
          <w:rFonts w:ascii="Consolas" w:hAnsi="Consolas"/>
          <w:sz w:val="16"/>
        </w:rPr>
        <w:t>│  ←─── depende de abstracciones (ports)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core/ (Application Services)</w:t>
      </w:r>
    </w:p>
    <w:p>
      <w:pPr>
        <w:ind w:left="567"/>
      </w:pPr>
      <w:r>
        <w:rPr>
          <w:rFonts w:ascii="Consolas" w:hAnsi="Consolas"/>
          <w:sz w:val="16"/>
        </w:rPr>
        <w:t>│  ←─── depende de domain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domain/ (Domain Model) — NO tiene dependencias externas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▲</w:t>
      </w:r>
    </w:p>
    <w:p>
      <w:pPr>
        <w:ind w:left="567"/>
      </w:pPr>
      <w:r>
        <w:rPr>
          <w:rFonts w:ascii="Consolas" w:hAnsi="Consolas"/>
          <w:sz w:val="16"/>
        </w:rPr>
        <w:t>│  ←─── implementa puertos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adapters/ (Driven Adapters)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Infraestructura Externa (PostgreSQL, Redis, MinIO)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Convenciones de Nombres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3.1 Regla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Convención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Fuente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Código Python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Inglés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`def authenticate_user()`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Documentación dominio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Español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"perfil del comprador", "inmueble"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Documentación, comentarios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Variables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snake_case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`user_id`, `price_max`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PEP 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Clases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PascalCase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`UserProfile`, `PropertyMatch`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PEP 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Constantes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UPPER_SNAKE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`MAX_LOGIN_ATTEMPTS`, `ALGORITHM`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PEP 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Funciones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snake_case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`hash_password()`, `verify_token()`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PEP 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Módulos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snake_case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`matching.py`, `security.py`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PEP 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Archivos de tests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test_*.py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`test_matching.py`, `test_security.py`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pytest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Enums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PascalCase + valores UPPER_SNAKE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`PropertyStatus.ACTIVE`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Python enum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3.2 Ejemplos Concretos del Proyecto</w:t>
      </w:r>
    </w:p>
    <w:p>
      <w:pPr>
        <w:ind w:left="567"/>
      </w:pPr>
      <w:r>
        <w:rPr>
          <w:rFonts w:ascii="Consolas" w:hAnsi="Consolas"/>
          <w:sz w:val="16"/>
        </w:rPr>
        <w:t># ✅ CORRECTO</w:t>
      </w:r>
    </w:p>
    <w:p>
      <w:pPr>
        <w:ind w:left="567"/>
      </w:pPr>
      <w:r>
        <w:rPr>
          <w:rFonts w:ascii="Consolas" w:hAnsi="Consolas"/>
          <w:sz w:val="16"/>
        </w:rPr>
        <w:t>from app.core.security import hash_password, verify_password</w:t>
      </w:r>
    </w:p>
    <w:p>
      <w:pPr>
        <w:ind w:left="567"/>
      </w:pPr>
      <w:r>
        <w:rPr>
          <w:rFonts w:ascii="Consolas" w:hAnsi="Consolas"/>
          <w:sz w:val="16"/>
        </w:rPr>
        <w:t>from app.domain.models import Property, PropertyStatus, PropertyType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MAX_RETRY_ATTEMPTS = 5</w:t>
      </w:r>
    </w:p>
    <w:p>
      <w:pPr>
        <w:ind w:left="567"/>
      </w:pPr>
      <w:r>
        <w:rPr>
          <w:rFonts w:ascii="Consolas" w:hAnsi="Consolas"/>
          <w:sz w:val="16"/>
        </w:rPr>
        <w:t>ALGORITHM = "HS256"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class UserProfile(Base):</w:t>
      </w:r>
    </w:p>
    <w:p>
      <w:pPr>
        <w:ind w:left="567"/>
      </w:pPr>
      <w:r>
        <w:rPr>
          <w:rFonts w:ascii="Consolas" w:hAnsi="Consolas"/>
          <w:sz w:val="16"/>
        </w:rPr>
        <w:t>async def authenticate(self, password: str) -&gt; bool:</w:t>
      </w:r>
    </w:p>
    <w:p>
      <w:pPr>
        <w:ind w:left="567"/>
      </w:pPr>
      <w:r>
        <w:rPr>
          <w:rFonts w:ascii="Consolas" w:hAnsi="Consolas"/>
          <w:sz w:val="16"/>
        </w:rPr>
        <w:t>return verify_password(password, self.password_hash)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❌ INCORRECTO</w:t>
      </w:r>
    </w:p>
    <w:p>
      <w:pPr>
        <w:ind w:left="567"/>
      </w:pPr>
      <w:r>
        <w:rPr>
          <w:rFonts w:ascii="Consolas" w:hAnsi="Consolas"/>
          <w:sz w:val="16"/>
        </w:rPr>
        <w:t>from app.Core.Security import HashPassword  # PascalCase en módulos</w:t>
      </w:r>
    </w:p>
    <w:p>
      <w:pPr>
        <w:ind w:left="567"/>
      </w:pPr>
      <w:r>
        <w:rPr>
          <w:rFonts w:ascii="Consolas" w:hAnsi="Consolas"/>
          <w:sz w:val="16"/>
        </w:rPr>
        <w:t>from app.models import user, prop_status    # nombres ambiguos</w:t>
      </w:r>
    </w:p>
    <w:p>
      <w:pPr>
        <w:ind w:left="567"/>
      </w:pPr>
      <w:r>
        <w:rPr>
          <w:rFonts w:ascii="Consolas" w:hAnsi="Consolas"/>
          <w:sz w:val="16"/>
        </w:rPr>
        <w:t>MaxRetryAttempts = 5                       # PascalCase para constante</w:t>
      </w:r>
    </w:p>
    <w:p>
      <w:pPr>
        <w:ind w:left="567"/>
      </w:pPr>
      <w:r>
        <w:rPr>
          <w:rFonts w:ascii="Consolas" w:hAnsi="Consolas"/>
          <w:sz w:val="16"/>
        </w:rPr>
        <w:t>def AuthenticateUser(password):            # PascalCase para función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Type Hints Obligatorios (mypy strict mode)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4.1 Configuración</w:t>
      </w:r>
    </w:p>
    <w:p>
      <w:pPr>
        <w:ind w:left="567"/>
      </w:pPr>
      <w:r>
        <w:rPr>
          <w:rFonts w:ascii="Consolas" w:hAnsi="Consolas"/>
          <w:sz w:val="16"/>
        </w:rPr>
        <w:t># pyproject.toml</w:t>
      </w:r>
    </w:p>
    <w:p>
      <w:pPr>
        <w:ind w:left="567"/>
      </w:pPr>
      <w:r>
        <w:rPr>
          <w:rFonts w:ascii="Consolas" w:hAnsi="Consolas"/>
          <w:sz w:val="16"/>
        </w:rPr>
        <w:t>[tool.mypy]</w:t>
      </w:r>
    </w:p>
    <w:p>
      <w:pPr>
        <w:ind w:left="567"/>
      </w:pPr>
      <w:r>
        <w:rPr>
          <w:rFonts w:ascii="Consolas" w:hAnsi="Consolas"/>
          <w:sz w:val="16"/>
        </w:rPr>
        <w:t>python_version = "3.13"</w:t>
      </w:r>
    </w:p>
    <w:p>
      <w:pPr>
        <w:ind w:left="567"/>
      </w:pPr>
      <w:r>
        <w:rPr>
          <w:rFonts w:ascii="Consolas" w:hAnsi="Consolas"/>
          <w:sz w:val="16"/>
        </w:rPr>
        <w:t>strict = true</w:t>
      </w:r>
    </w:p>
    <w:p>
      <w:pPr>
        <w:ind w:left="567"/>
      </w:pPr>
      <w:r>
        <w:rPr>
          <w:rFonts w:ascii="Consolas" w:hAnsi="Consolas"/>
          <w:sz w:val="16"/>
        </w:rPr>
        <w:t>warn_return_any = true</w:t>
      </w:r>
    </w:p>
    <w:p>
      <w:pPr>
        <w:ind w:left="567"/>
      </w:pPr>
      <w:r>
        <w:rPr>
          <w:rFonts w:ascii="Consolas" w:hAnsi="Consolas"/>
          <w:sz w:val="16"/>
        </w:rPr>
        <w:t>warn_unused_configs = true</w:t>
      </w:r>
    </w:p>
    <w:p>
      <w:pPr>
        <w:ind w:left="567"/>
      </w:pPr>
      <w:r>
        <w:rPr>
          <w:rFonts w:ascii="Consolas" w:hAnsi="Consolas"/>
          <w:sz w:val="16"/>
        </w:rPr>
        <w:t>disallow_untyped_defs = true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4.2 Reglas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Todos</w:t>
      </w:r>
      <w:r>
        <w:rPr>
          <w:rFonts w:ascii="Calibri" w:hAnsi="Calibri"/>
          <w:sz w:val="20"/>
        </w:rPr>
        <w:t xml:space="preserve"> los parámetros de función deben tener type hints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Todos</w:t>
      </w:r>
      <w:r>
        <w:rPr>
          <w:rFonts w:ascii="Calibri" w:hAnsi="Calibri"/>
          <w:sz w:val="20"/>
        </w:rPr>
        <w:t xml:space="preserve"> los retornos de función deben tener type hints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Usar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Optional[T]</w:t>
      </w:r>
      <w:r>
        <w:rPr>
          <w:rFonts w:ascii="Calibri" w:hAnsi="Calibri"/>
          <w:sz w:val="20"/>
        </w:rPr>
        <w:t xml:space="preserve"> o </w:t>
      </w:r>
      <w:r>
        <w:rPr>
          <w:rFonts w:ascii="Calibri" w:hAnsi="Calibri"/>
          <w:sz w:val="20"/>
        </w:rPr>
        <w:t>T | None</w:t>
      </w:r>
      <w:r>
        <w:rPr>
          <w:rFonts w:ascii="Calibri" w:hAnsi="Calibri"/>
          <w:sz w:val="20"/>
        </w:rPr>
        <w:t xml:space="preserve"> (no </w:t>
      </w:r>
      <w:r>
        <w:rPr>
          <w:rFonts w:ascii="Calibri" w:hAnsi="Calibri"/>
          <w:sz w:val="20"/>
        </w:rPr>
        <w:t>T = None</w:t>
      </w:r>
      <w:r>
        <w:rPr>
          <w:rFonts w:ascii="Calibri" w:hAnsi="Calibri"/>
          <w:sz w:val="20"/>
        </w:rPr>
        <w:t xml:space="preserve"> sin hint)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Usar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TYPE_CHECKING</w:t>
      </w:r>
      <w:r>
        <w:rPr>
          <w:rFonts w:ascii="Calibri" w:hAnsi="Calibri"/>
          <w:sz w:val="20"/>
        </w:rPr>
        <w:t xml:space="preserve"> para imports circulares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4.3 Ejemplos del Proyecto</w:t>
      </w:r>
    </w:p>
    <w:p>
      <w:pPr>
        <w:ind w:left="567"/>
      </w:pPr>
      <w:r>
        <w:rPr>
          <w:rFonts w:ascii="Consolas" w:hAnsi="Consolas"/>
          <w:sz w:val="16"/>
        </w:rPr>
        <w:t># ✅ CORRECTO</w:t>
      </w:r>
    </w:p>
    <w:p>
      <w:pPr>
        <w:ind w:left="567"/>
      </w:pPr>
      <w:r>
        <w:rPr>
          <w:rFonts w:ascii="Consolas" w:hAnsi="Consolas"/>
          <w:sz w:val="16"/>
        </w:rPr>
        <w:t>def validate_password(password: str) -&gt; list[PolicyViolation]: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 def get_user_by_id(</w:t>
      </w:r>
    </w:p>
    <w:p>
      <w:pPr>
        <w:ind w:left="567"/>
      </w:pPr>
      <w:r>
        <w:rPr>
          <w:rFonts w:ascii="Consolas" w:hAnsi="Consolas"/>
          <w:sz w:val="16"/>
        </w:rPr>
        <w:t>session: AsyncSession,</w:t>
      </w:r>
    </w:p>
    <w:p>
      <w:pPr>
        <w:ind w:left="567"/>
      </w:pPr>
      <w:r>
        <w:rPr>
          <w:rFonts w:ascii="Consolas" w:hAnsi="Consolas"/>
          <w:sz w:val="16"/>
        </w:rPr>
        <w:t>user_id: uuid.UUID,</w:t>
      </w:r>
    </w:p>
    <w:p>
      <w:pPr>
        <w:ind w:left="567"/>
      </w:pPr>
      <w:r>
        <w:rPr>
          <w:rFonts w:ascii="Consolas" w:hAnsi="Consolas"/>
          <w:sz w:val="16"/>
        </w:rPr>
        <w:t>) -&gt; User | None: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def _build_payload(</w:t>
      </w:r>
    </w:p>
    <w:p>
      <w:pPr>
        <w:ind w:left="567"/>
      </w:pPr>
      <w:r>
        <w:rPr>
          <w:rFonts w:ascii="Consolas" w:hAnsi="Consolas"/>
          <w:sz w:val="16"/>
        </w:rPr>
        <w:t>user_id: uuid.UUID,</w:t>
      </w:r>
    </w:p>
    <w:p>
      <w:pPr>
        <w:ind w:left="567"/>
      </w:pPr>
      <w:r>
        <w:rPr>
          <w:rFonts w:ascii="Consolas" w:hAnsi="Consolas"/>
          <w:sz w:val="16"/>
        </w:rPr>
        <w:t>tenant_id: uuid.UUID,</w:t>
      </w:r>
    </w:p>
    <w:p>
      <w:pPr>
        <w:ind w:left="567"/>
      </w:pPr>
      <w:r>
        <w:rPr>
          <w:rFonts w:ascii="Consolas" w:hAnsi="Consolas"/>
          <w:sz w:val="16"/>
        </w:rPr>
        <w:t>roles: list[str],</w:t>
      </w:r>
    </w:p>
    <w:p>
      <w:pPr>
        <w:ind w:left="567"/>
      </w:pPr>
      <w:r>
        <w:rPr>
          <w:rFonts w:ascii="Consolas" w:hAnsi="Consolas"/>
          <w:sz w:val="16"/>
        </w:rPr>
        <w:t>jti: str,</w:t>
      </w:r>
    </w:p>
    <w:p>
      <w:pPr>
        <w:ind w:left="567"/>
      </w:pPr>
      <w:r>
        <w:rPr>
          <w:rFonts w:ascii="Consolas" w:hAnsi="Consolas"/>
          <w:sz w:val="16"/>
        </w:rPr>
        <w:t>token_type: str,</w:t>
      </w:r>
    </w:p>
    <w:p>
      <w:pPr>
        <w:ind w:left="567"/>
      </w:pPr>
      <w:r>
        <w:rPr>
          <w:rFonts w:ascii="Consolas" w:hAnsi="Consolas"/>
          <w:sz w:val="16"/>
        </w:rPr>
        <w:t>expires_delta: timedelta,</w:t>
      </w:r>
    </w:p>
    <w:p>
      <w:pPr>
        <w:ind w:left="567"/>
      </w:pPr>
      <w:r>
        <w:rPr>
          <w:rFonts w:ascii="Consolas" w:hAnsi="Consolas"/>
          <w:sz w:val="16"/>
        </w:rPr>
        <w:t>) -&gt; dict[str, Any]: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❌ INCORRECTO</w:t>
      </w:r>
    </w:p>
    <w:p>
      <w:pPr>
        <w:ind w:left="567"/>
      </w:pPr>
      <w:r>
        <w:rPr>
          <w:rFonts w:ascii="Consolas" w:hAnsi="Consolas"/>
          <w:sz w:val="16"/>
        </w:rPr>
        <w:t>def validate_password(password):         # Falta type hints</w:t>
      </w:r>
    </w:p>
    <w:p>
      <w:pPr>
        <w:ind w:left="567"/>
      </w:pPr>
      <w:r>
        <w:rPr>
          <w:rFonts w:ascii="Consolas" w:hAnsi="Consolas"/>
          <w:sz w:val="16"/>
        </w:rPr>
        <w:t>return []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 def get_user(user_id):            # Falta tipos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5. Reglas de Funciones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5.1 Máximo 20 Líneas por Función</w:t>
      </w:r>
    </w:p>
    <w:p>
      <w:pPr>
        <w:ind w:left="567"/>
      </w:pPr>
      <w:r>
        <w:rPr>
          <w:rFonts w:ascii="Consolas" w:hAnsi="Consolas"/>
          <w:sz w:val="16"/>
        </w:rPr>
        <w:t># ✅ CORRECTO — función pequeña y focused</w:t>
      </w:r>
    </w:p>
    <w:p>
      <w:pPr>
        <w:ind w:left="567"/>
      </w:pPr>
      <w:r>
        <w:rPr>
          <w:rFonts w:ascii="Consolas" w:hAnsi="Consolas"/>
          <w:sz w:val="16"/>
        </w:rPr>
        <w:t>def hash_password(password: str) -&gt; str:</w:t>
      </w:r>
    </w:p>
    <w:p>
      <w:pPr>
        <w:ind w:left="567"/>
      </w:pPr>
      <w:r>
        <w:rPr>
          <w:rFonts w:ascii="Consolas" w:hAnsi="Consolas"/>
          <w:sz w:val="16"/>
        </w:rPr>
        <w:t>"""Hash a password using bcrypt via passlib CryptContext."""</w:t>
      </w:r>
    </w:p>
    <w:p>
      <w:pPr>
        <w:ind w:left="567"/>
      </w:pPr>
      <w:r>
        <w:rPr>
          <w:rFonts w:ascii="Consolas" w:hAnsi="Consolas"/>
          <w:sz w:val="16"/>
        </w:rPr>
        <w:t>violations = validate_password(password)</w:t>
      </w:r>
    </w:p>
    <w:p>
      <w:pPr>
        <w:ind w:left="567"/>
      </w:pPr>
      <w:r>
        <w:rPr>
          <w:rFonts w:ascii="Consolas" w:hAnsi="Consolas"/>
          <w:sz w:val="16"/>
        </w:rPr>
        <w:t>if violations:</w:t>
      </w:r>
    </w:p>
    <w:p>
      <w:pPr>
        <w:ind w:left="567"/>
      </w:pPr>
      <w:r>
        <w:rPr>
          <w:rFonts w:ascii="Consolas" w:hAnsi="Consolas"/>
          <w:sz w:val="16"/>
        </w:rPr>
        <w:t>raise PasswordPolicyError([v.to_dict() for v in violations])</w:t>
      </w:r>
    </w:p>
    <w:p>
      <w:pPr>
        <w:ind w:left="567"/>
      </w:pPr>
      <w:r>
        <w:rPr>
          <w:rFonts w:ascii="Consolas" w:hAnsi="Consolas"/>
          <w:sz w:val="16"/>
        </w:rPr>
        <w:t>return pwd_context.hash(password)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❌ INCORRECTO — función de 50 líneas haciendo demasiado</w:t>
      </w:r>
    </w:p>
    <w:p>
      <w:pPr>
        <w:ind w:left="567"/>
      </w:pPr>
      <w:r>
        <w:rPr>
          <w:rFonts w:ascii="Consolas" w:hAnsi="Consolas"/>
          <w:sz w:val="16"/>
        </w:rPr>
        <w:t>async def process_user_registration(request: Request) -&gt; Response:</w:t>
      </w:r>
    </w:p>
    <w:p>
      <w:pPr>
        <w:ind w:left="567"/>
      </w:pPr>
      <w:r>
        <w:rPr>
          <w:rFonts w:ascii="Consolas" w:hAnsi="Consolas"/>
          <w:sz w:val="16"/>
        </w:rPr>
        <w:t># 50 líneas de lógica mezclada</w:t>
      </w:r>
    </w:p>
    <w:p>
      <w:pPr>
        <w:ind w:left="567"/>
      </w:pPr>
      <w:r>
        <w:rPr>
          <w:rFonts w:ascii="Consolas" w:hAnsi="Consolas"/>
          <w:sz w:val="16"/>
        </w:rPr>
        <w:t># validación, parsing, DB ops, email, logging...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5.2 Un Solo Nivel de Abstracción</w:t>
      </w:r>
    </w:p>
    <w:p>
      <w:pPr>
        <w:ind w:left="567"/>
      </w:pPr>
      <w:r>
        <w:rPr>
          <w:rFonts w:ascii="Consolas" w:hAnsi="Consolas"/>
          <w:sz w:val="16"/>
        </w:rPr>
        <w:t># ✅ CORRECTO — cada función tiene un solo nivel</w:t>
      </w:r>
    </w:p>
    <w:p>
      <w:pPr>
        <w:ind w:left="567"/>
      </w:pPr>
      <w:r>
        <w:rPr>
          <w:rFonts w:ascii="Consolas" w:hAnsi="Consolas"/>
          <w:sz w:val="16"/>
        </w:rPr>
        <w:t>def authenticate_user(username: str, password: str) -&gt; User:</w:t>
      </w:r>
    </w:p>
    <w:p>
      <w:pPr>
        <w:ind w:left="567"/>
      </w:pPr>
      <w:r>
        <w:rPr>
          <w:rFonts w:ascii="Consolas" w:hAnsi="Consolas"/>
          <w:sz w:val="16"/>
        </w:rPr>
        <w:t>user = find_user_by_username(username)</w:t>
      </w:r>
    </w:p>
    <w:p>
      <w:pPr>
        <w:ind w:left="567"/>
      </w:pPr>
      <w:r>
        <w:rPr>
          <w:rFonts w:ascii="Consolas" w:hAnsi="Consolas"/>
          <w:sz w:val="16"/>
        </w:rPr>
        <w:t>if user is None:</w:t>
      </w:r>
    </w:p>
    <w:p>
      <w:pPr>
        <w:ind w:left="567"/>
      </w:pPr>
      <w:r>
        <w:rPr>
          <w:rFonts w:ascii="Consolas" w:hAnsi="Consolas"/>
          <w:sz w:val="16"/>
        </w:rPr>
        <w:t>raise InvalidCredentialsError()</w:t>
      </w:r>
    </w:p>
    <w:p>
      <w:pPr>
        <w:ind w:left="567"/>
      </w:pPr>
      <w:r>
        <w:rPr>
          <w:rFonts w:ascii="Consolas" w:hAnsi="Consolas"/>
          <w:sz w:val="16"/>
        </w:rPr>
        <w:t>if not verify_password(password, user.password_hash):</w:t>
      </w:r>
    </w:p>
    <w:p>
      <w:pPr>
        <w:ind w:left="567"/>
      </w:pPr>
      <w:r>
        <w:rPr>
          <w:rFonts w:ascii="Consolas" w:hAnsi="Consolas"/>
          <w:sz w:val="16"/>
        </w:rPr>
        <w:t>record_failed_attempt(user)</w:t>
      </w:r>
    </w:p>
    <w:p>
      <w:pPr>
        <w:ind w:left="567"/>
      </w:pPr>
      <w:r>
        <w:rPr>
          <w:rFonts w:ascii="Consolas" w:hAnsi="Consolas"/>
          <w:sz w:val="16"/>
        </w:rPr>
        <w:t>raise InvalidCredentialsError()</w:t>
      </w:r>
    </w:p>
    <w:p>
      <w:pPr>
        <w:ind w:left="567"/>
      </w:pPr>
      <w:r>
        <w:rPr>
          <w:rFonts w:ascii="Consolas" w:hAnsi="Consolas"/>
          <w:sz w:val="16"/>
        </w:rPr>
        <w:t>return user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❌ INCORRECTO — múltiples niveles mezclados</w:t>
      </w:r>
    </w:p>
    <w:p>
      <w:pPr>
        <w:ind w:left="567"/>
      </w:pPr>
      <w:r>
        <w:rPr>
          <w:rFonts w:ascii="Consolas" w:hAnsi="Consolas"/>
          <w:sz w:val="16"/>
        </w:rPr>
        <w:t>def authenticate_user(username: str, password: str) -&gt; User:</w:t>
      </w:r>
    </w:p>
    <w:p>
      <w:pPr>
        <w:ind w:left="567"/>
      </w:pPr>
      <w:r>
        <w:rPr>
          <w:rFonts w:ascii="Consolas" w:hAnsi="Consolas"/>
          <w:sz w:val="16"/>
        </w:rPr>
        <w:t># Demasiado bajo nivel mezclado con lógica de negocio</w:t>
      </w:r>
    </w:p>
    <w:p>
      <w:pPr>
        <w:ind w:left="567"/>
      </w:pPr>
      <w:r>
        <w:rPr>
          <w:rFonts w:ascii="Consolas" w:hAnsi="Consolas"/>
          <w:sz w:val="16"/>
        </w:rPr>
        <w:t>query = f"SELECT * FROM users WHERE username = '{username}'"  # SQL injection!</w:t>
      </w:r>
    </w:p>
    <w:p>
      <w:pPr>
        <w:ind w:left="567"/>
      </w:pPr>
      <w:r>
        <w:rPr>
          <w:rFonts w:ascii="Consolas" w:hAnsi="Consolas"/>
          <w:sz w:val="16"/>
        </w:rPr>
        <w:t>cursor.execute(query)</w:t>
      </w:r>
    </w:p>
    <w:p>
      <w:pPr>
        <w:ind w:left="567"/>
      </w:pPr>
      <w:r>
        <w:rPr>
          <w:rFonts w:ascii="Consolas" w:hAnsi="Consolas"/>
          <w:sz w:val="16"/>
        </w:rPr>
        <w:t>row = cursor.fetchone()</w:t>
      </w:r>
    </w:p>
    <w:p>
      <w:pPr>
        <w:ind w:left="567"/>
      </w:pPr>
      <w:r>
        <w:rPr>
          <w:rFonts w:ascii="Consolas" w:hAnsi="Consolas"/>
          <w:sz w:val="16"/>
        </w:rPr>
        <w:t>if row is None:</w:t>
      </w:r>
    </w:p>
    <w:p>
      <w:pPr>
        <w:ind w:left="567"/>
      </w:pPr>
      <w:r>
        <w:rPr>
          <w:rFonts w:ascii="Consolas" w:hAnsi="Consolas"/>
          <w:sz w:val="16"/>
        </w:rPr>
        <w:t>log.warning("user_not_found", username=username)</w:t>
      </w:r>
    </w:p>
    <w:p>
      <w:pPr>
        <w:ind w:left="567"/>
      </w:pPr>
      <w:r>
        <w:rPr>
          <w:rFonts w:ascii="Consolas" w:hAnsi="Consolas"/>
          <w:sz w:val="16"/>
        </w:rPr>
        <w:t>return None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5.3 Máximo 3 Parámetros</w:t>
      </w:r>
    </w:p>
    <w:p>
      <w:pPr>
        <w:ind w:left="567"/>
      </w:pPr>
      <w:r>
        <w:rPr>
          <w:rFonts w:ascii="Consolas" w:hAnsi="Consolas"/>
          <w:sz w:val="16"/>
        </w:rPr>
        <w:t># ✅ CORRECTO — 3 parámetros claros</w:t>
      </w:r>
    </w:p>
    <w:p>
      <w:pPr>
        <w:ind w:left="567"/>
      </w:pPr>
      <w:r>
        <w:rPr>
          <w:rFonts w:ascii="Consolas" w:hAnsi="Consolas"/>
          <w:sz w:val="16"/>
        </w:rPr>
        <w:t>def create_jwt_payload(</w:t>
      </w:r>
    </w:p>
    <w:p>
      <w:pPr>
        <w:ind w:left="567"/>
      </w:pPr>
      <w:r>
        <w:rPr>
          <w:rFonts w:ascii="Consolas" w:hAnsi="Consolas"/>
          <w:sz w:val="16"/>
        </w:rPr>
        <w:t>user_id: uuid.UUID,</w:t>
      </w:r>
    </w:p>
    <w:p>
      <w:pPr>
        <w:ind w:left="567"/>
      </w:pPr>
      <w:r>
        <w:rPr>
          <w:rFonts w:ascii="Consolas" w:hAnsi="Consolas"/>
          <w:sz w:val="16"/>
        </w:rPr>
        <w:t>tenant_id: uuid.UUID,</w:t>
      </w:r>
    </w:p>
    <w:p>
      <w:pPr>
        <w:ind w:left="567"/>
      </w:pPr>
      <w:r>
        <w:rPr>
          <w:rFonts w:ascii="Consolas" w:hAnsi="Consolas"/>
          <w:sz w:val="16"/>
        </w:rPr>
        <w:t>roles: list[str],</w:t>
      </w:r>
    </w:p>
    <w:p>
      <w:pPr>
        <w:ind w:left="567"/>
      </w:pPr>
      <w:r>
        <w:rPr>
          <w:rFonts w:ascii="Consolas" w:hAnsi="Consolas"/>
          <w:sz w:val="16"/>
        </w:rPr>
        <w:t>) -&gt; dict[str, Any]: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Alternativa: usar un objeto de configuración</w:t>
      </w:r>
    </w:p>
    <w:p>
      <w:pPr>
        <w:ind w:left="567"/>
      </w:pPr>
      <w:r>
        <w:rPr>
          <w:rFonts w:ascii="Consolas" w:hAnsi="Consolas"/>
          <w:sz w:val="16"/>
        </w:rPr>
        <w:t>class TokenConfig:</w:t>
      </w:r>
    </w:p>
    <w:p>
      <w:pPr>
        <w:ind w:left="567"/>
      </w:pPr>
      <w:r>
        <w:rPr>
          <w:rFonts w:ascii="Consolas" w:hAnsi="Consolas"/>
          <w:sz w:val="16"/>
        </w:rPr>
        <w:t>user_id: uuid.UUID</w:t>
      </w:r>
    </w:p>
    <w:p>
      <w:pPr>
        <w:ind w:left="567"/>
      </w:pPr>
      <w:r>
        <w:rPr>
          <w:rFonts w:ascii="Consolas" w:hAnsi="Consolas"/>
          <w:sz w:val="16"/>
        </w:rPr>
        <w:t>tenant_id: uuid.UUID</w:t>
      </w:r>
    </w:p>
    <w:p>
      <w:pPr>
        <w:ind w:left="567"/>
      </w:pPr>
      <w:r>
        <w:rPr>
          <w:rFonts w:ascii="Consolas" w:hAnsi="Consolas"/>
          <w:sz w:val="16"/>
        </w:rPr>
        <w:t>roles: list[str]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def create_jwt_payload(config: TokenConfig) -&gt; dict[str, Any]: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❌ INCORRECTO — 7 parámetros</w:t>
      </w:r>
    </w:p>
    <w:p>
      <w:pPr>
        <w:ind w:left="567"/>
      </w:pPr>
      <w:r>
        <w:rPr>
          <w:rFonts w:ascii="Consolas" w:hAnsi="Consolas"/>
          <w:sz w:val="16"/>
        </w:rPr>
        <w:t>def create_user(</w:t>
      </w:r>
    </w:p>
    <w:p>
      <w:pPr>
        <w:ind w:left="567"/>
      </w:pPr>
      <w:r>
        <w:rPr>
          <w:rFonts w:ascii="Consolas" w:hAnsi="Consolas"/>
          <w:sz w:val="16"/>
        </w:rPr>
        <w:t>username: str,</w:t>
      </w:r>
    </w:p>
    <w:p>
      <w:pPr>
        <w:ind w:left="567"/>
      </w:pPr>
      <w:r>
        <w:rPr>
          <w:rFonts w:ascii="Consolas" w:hAnsi="Consolas"/>
          <w:sz w:val="16"/>
        </w:rPr>
        <w:t>email: str,</w:t>
      </w:r>
    </w:p>
    <w:p>
      <w:pPr>
        <w:ind w:left="567"/>
      </w:pPr>
      <w:r>
        <w:rPr>
          <w:rFonts w:ascii="Consolas" w:hAnsi="Consolas"/>
          <w:sz w:val="16"/>
        </w:rPr>
        <w:t>password: str,</w:t>
      </w:r>
    </w:p>
    <w:p>
      <w:pPr>
        <w:ind w:left="567"/>
      </w:pPr>
      <w:r>
        <w:rPr>
          <w:rFonts w:ascii="Consolas" w:hAnsi="Consolas"/>
          <w:sz w:val="16"/>
        </w:rPr>
        <w:t>tenant_id: uuid.UUID,</w:t>
      </w:r>
    </w:p>
    <w:p>
      <w:pPr>
        <w:ind w:left="567"/>
      </w:pPr>
      <w:r>
        <w:rPr>
          <w:rFonts w:ascii="Consolas" w:hAnsi="Consolas"/>
          <w:sz w:val="16"/>
        </w:rPr>
        <w:t>is_active: bool,</w:t>
      </w:r>
    </w:p>
    <w:p>
      <w:pPr>
        <w:ind w:left="567"/>
      </w:pPr>
      <w:r>
        <w:rPr>
          <w:rFonts w:ascii="Consolas" w:hAnsi="Consolas"/>
          <w:sz w:val="16"/>
        </w:rPr>
        <w:t>is_locked: bool,</w:t>
      </w:r>
    </w:p>
    <w:p>
      <w:pPr>
        <w:ind w:left="567"/>
      </w:pPr>
      <w:r>
        <w:rPr>
          <w:rFonts w:ascii="Consolas" w:hAnsi="Consolas"/>
          <w:sz w:val="16"/>
        </w:rPr>
        <w:t>created_by: uuid.UUID,</w:t>
      </w:r>
    </w:p>
    <w:p>
      <w:pPr>
        <w:ind w:left="567"/>
      </w:pPr>
      <w:r>
        <w:rPr>
          <w:rFonts w:ascii="Consolas" w:hAnsi="Consolas"/>
          <w:sz w:val="16"/>
        </w:rPr>
        <w:t>) -&gt; User: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6. Manejo de Errores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6.1 Excepciones Custom del Proyecto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El proyecto define excepciones específicas en </w:t>
      </w:r>
      <w:r>
        <w:rPr>
          <w:rFonts w:ascii="Calibri" w:hAnsi="Calibri"/>
          <w:sz w:val="20"/>
        </w:rPr>
        <w:t>app/core/exceptions.py</w:t>
      </w:r>
      <w:r>
        <w:rPr>
          <w:rFonts w:ascii="Calibri" w:hAnsi="Calibri"/>
          <w:sz w:val="20"/>
        </w:rPr>
        <w:t>:</w:t>
      </w:r>
    </w:p>
    <w:p>
      <w:pPr>
        <w:ind w:left="567"/>
      </w:pPr>
      <w:r>
        <w:rPr>
          <w:rFonts w:ascii="Consolas" w:hAnsi="Consolas"/>
          <w:sz w:val="16"/>
        </w:rPr>
        <w:t># ✅ CORRECTO — excepciones específicas y documentadas</w:t>
      </w:r>
    </w:p>
    <w:p>
      <w:pPr>
        <w:ind w:left="567"/>
      </w:pPr>
      <w:r>
        <w:rPr>
          <w:rFonts w:ascii="Consolas" w:hAnsi="Consolas"/>
          <w:sz w:val="16"/>
        </w:rPr>
        <w:t>class AuthException(HTTPException):</w:t>
      </w:r>
    </w:p>
    <w:p>
      <w:pPr>
        <w:ind w:left="567"/>
      </w:pPr>
      <w:r>
        <w:rPr>
          <w:rFonts w:ascii="Consolas" w:hAnsi="Consolas"/>
          <w:sz w:val="16"/>
        </w:rPr>
        <w:t>"""Base auth exception — defaults to 401, overridable via status_code."""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class InvalidCredentialsError(AuthException):</w:t>
      </w:r>
    </w:p>
    <w:p>
      <w:pPr>
        <w:ind w:left="567"/>
      </w:pPr>
      <w:r>
        <w:rPr>
          <w:rFonts w:ascii="Consolas" w:hAnsi="Consolas"/>
          <w:sz w:val="16"/>
        </w:rPr>
        <w:t>"""Wrong username or password."""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class AccountLockedError(AuthException):</w:t>
      </w:r>
    </w:p>
    <w:p>
      <w:pPr>
        <w:ind w:left="567"/>
      </w:pPr>
      <w:r>
        <w:rPr>
          <w:rFonts w:ascii="Consolas" w:hAnsi="Consolas"/>
          <w:sz w:val="16"/>
        </w:rPr>
        <w:t>"""Account locked due to too many failed attempts."""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❌ INCORRECTO — excepciones genéricas o silenciadas</w:t>
      </w:r>
    </w:p>
    <w:p>
      <w:pPr>
        <w:ind w:left="567"/>
      </w:pPr>
      <w:r>
        <w:rPr>
          <w:rFonts w:ascii="Consolas" w:hAnsi="Consolas"/>
          <w:sz w:val="16"/>
        </w:rPr>
        <w:t>try:</w:t>
      </w:r>
    </w:p>
    <w:p>
      <w:pPr>
        <w:ind w:left="567"/>
      </w:pPr>
      <w:r>
        <w:rPr>
          <w:rFonts w:ascii="Consolas" w:hAnsi="Consolas"/>
          <w:sz w:val="16"/>
        </w:rPr>
        <w:t>result = do_something()</w:t>
      </w:r>
    </w:p>
    <w:p>
      <w:pPr>
        <w:ind w:left="567"/>
      </w:pPr>
      <w:r>
        <w:rPr>
          <w:rFonts w:ascii="Consolas" w:hAnsi="Consolas"/>
          <w:sz w:val="16"/>
        </w:rPr>
        <w:t>except Exception:  # Demasiado amplio</w:t>
      </w:r>
    </w:p>
    <w:p>
      <w:pPr>
        <w:ind w:left="567"/>
      </w:pPr>
      <w:r>
        <w:rPr>
          <w:rFonts w:ascii="Consolas" w:hAnsi="Consolas"/>
          <w:sz w:val="16"/>
        </w:rPr>
        <w:t>pass  # Silenciando errores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try:</w:t>
      </w:r>
    </w:p>
    <w:p>
      <w:pPr>
        <w:ind w:left="567"/>
      </w:pPr>
      <w:r>
        <w:rPr>
          <w:rFonts w:ascii="Consolas" w:hAnsi="Consolas"/>
          <w:sz w:val="16"/>
        </w:rPr>
        <w:t>result = do_something()</w:t>
      </w:r>
    </w:p>
    <w:p>
      <w:pPr>
        <w:ind w:left="567"/>
      </w:pPr>
      <w:r>
        <w:rPr>
          <w:rFonts w:ascii="Consolas" w:hAnsi="Consolas"/>
          <w:sz w:val="16"/>
        </w:rPr>
        <w:t>except ValueError:</w:t>
      </w:r>
    </w:p>
    <w:p>
      <w:pPr>
        <w:ind w:left="567"/>
      </w:pPr>
      <w:r>
        <w:rPr>
          <w:rFonts w:ascii="Consolas" w:hAnsi="Consolas"/>
          <w:sz w:val="16"/>
        </w:rPr>
        <w:t>pass  # Silenciando errores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6.2 Reglas de Manejo de Errores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Nunca silenciar excepciones</w:t>
      </w:r>
      <w:r>
        <w:rPr>
          <w:rFonts w:ascii="Calibri" w:hAnsi="Calibri"/>
          <w:sz w:val="20"/>
        </w:rPr>
        <w:t xml:space="preserve"> sin documentación del por qué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Usar excepciones específicas</w:t>
      </w:r>
      <w:r>
        <w:rPr>
          <w:rFonts w:ascii="Calibri" w:hAnsi="Calibri"/>
          <w:sz w:val="20"/>
        </w:rPr>
        <w:t xml:space="preserve"> del dominio (</w:t>
      </w:r>
      <w:r>
        <w:rPr>
          <w:rFonts w:ascii="Calibri" w:hAnsi="Calibri"/>
          <w:sz w:val="20"/>
        </w:rPr>
        <w:t>InvalidCredentialsError</w:t>
      </w:r>
      <w:r>
        <w:rPr>
          <w:rFonts w:ascii="Calibri" w:hAnsi="Calibri"/>
          <w:sz w:val="20"/>
        </w:rPr>
        <w:t xml:space="preserve">, no </w:t>
      </w:r>
      <w:r>
        <w:rPr>
          <w:rFonts w:ascii="Calibri" w:hAnsi="Calibri"/>
          <w:sz w:val="20"/>
        </w:rPr>
        <w:t>Exception</w:t>
      </w:r>
      <w:r>
        <w:rPr>
          <w:rFonts w:ascii="Calibri" w:hAnsi="Calibri"/>
          <w:sz w:val="20"/>
        </w:rPr>
        <w:t>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Re-lanzar</w:t>
      </w:r>
      <w:r>
        <w:rPr>
          <w:rFonts w:ascii="Calibri" w:hAnsi="Calibri"/>
          <w:sz w:val="20"/>
        </w:rPr>
        <w:t xml:space="preserve"> excepciones después de logging: </w:t>
      </w:r>
      <w:r>
        <w:rPr>
          <w:rFonts w:ascii="Calibri" w:hAnsi="Calibri"/>
          <w:sz w:val="20"/>
        </w:rPr>
        <w:t>raise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No usar excepciones para control de flujo</w:t>
      </w:r>
      <w:r>
        <w:rPr>
          <w:rFonts w:ascii="Calibri" w:hAnsi="Calibri"/>
          <w:sz w:val="20"/>
        </w:rPr>
        <w:t xml:space="preserve"> — usar </w:t>
      </w:r>
      <w:r>
        <w:rPr>
          <w:rFonts w:ascii="Calibri" w:hAnsi="Calibri"/>
          <w:sz w:val="20"/>
        </w:rPr>
        <w:t>if/else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5. </w:t>
      </w:r>
      <w:r>
        <w:rPr>
          <w:rFonts w:ascii="Calibri" w:hAnsi="Calibri"/>
          <w:b/>
          <w:sz w:val="20"/>
        </w:rPr>
        <w:t>Logging en WARNING o ERROR</w:t>
      </w:r>
      <w:r>
        <w:rPr>
          <w:rFonts w:ascii="Calibri" w:hAnsi="Calibri"/>
          <w:sz w:val="20"/>
        </w:rPr>
        <w:t xml:space="preserve"> para errores que requieren atención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6.3 Logging con structlog</w:t>
      </w:r>
    </w:p>
    <w:p>
      <w:pPr>
        <w:ind w:left="567"/>
      </w:pPr>
      <w:r>
        <w:rPr>
          <w:rFonts w:ascii="Consolas" w:hAnsi="Consolas"/>
          <w:sz w:val="16"/>
        </w:rPr>
        <w:t>import structlog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log = structlog.get_logger()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✅ CORRECTO — niveles apropiados</w:t>
      </w:r>
    </w:p>
    <w:p>
      <w:pPr>
        <w:ind w:left="567"/>
      </w:pPr>
      <w:r>
        <w:rPr>
          <w:rFonts w:ascii="Consolas" w:hAnsi="Consolas"/>
          <w:sz w:val="16"/>
        </w:rPr>
        <w:t>log.debug("user_login_attempt", username=username, ip=ip_address)</w:t>
      </w:r>
    </w:p>
    <w:p>
      <w:pPr>
        <w:ind w:left="567"/>
      </w:pPr>
      <w:r>
        <w:rPr>
          <w:rFonts w:ascii="Consolas" w:hAnsi="Consolas"/>
          <w:sz w:val="16"/>
        </w:rPr>
        <w:t>log.info("user_logged_in", user_id=str(user.id))</w:t>
      </w:r>
    </w:p>
    <w:p>
      <w:pPr>
        <w:ind w:left="567"/>
      </w:pPr>
      <w:r>
        <w:rPr>
          <w:rFonts w:ascii="Consolas" w:hAnsi="Consolas"/>
          <w:sz w:val="16"/>
        </w:rPr>
        <w:t>log.warning("invalid_credentials", username=username, attempts=attempts)</w:t>
      </w:r>
    </w:p>
    <w:p>
      <w:pPr>
        <w:ind w:left="567"/>
      </w:pPr>
      <w:r>
        <w:rPr>
          <w:rFonts w:ascii="Consolas" w:hAnsi="Consolas"/>
          <w:sz w:val="16"/>
        </w:rPr>
        <w:t>log.error("database_connection_failed", error=str(exc), retry=retry_count)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❌ INCORRECTO</w:t>
      </w:r>
    </w:p>
    <w:p>
      <w:pPr>
        <w:ind w:left="567"/>
      </w:pPr>
      <w:r>
        <w:rPr>
          <w:rFonts w:ascii="Consolas" w:hAnsi="Consolas"/>
          <w:sz w:val="16"/>
        </w:rPr>
        <w:t>print("user logged in")  # No usar print</w:t>
      </w:r>
    </w:p>
    <w:p>
      <w:pPr>
        <w:ind w:left="567"/>
      </w:pPr>
      <w:r>
        <w:rPr>
          <w:rFonts w:ascii="Consolas" w:hAnsi="Consolas"/>
          <w:sz w:val="16"/>
        </w:rPr>
        <w:t>log.info("Processing")   # Mensaje sin contexto</w:t>
      </w:r>
    </w:p>
    <w:p>
      <w:pPr>
        <w:ind w:left="567"/>
      </w:pPr>
      <w:r>
        <w:rPr>
          <w:rFonts w:ascii="Consolas" w:hAnsi="Consolas"/>
          <w:sz w:val="16"/>
        </w:rPr>
        <w:t>log.critical("Error")    # Sin información de debugging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7. Comentarios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7.1 Regla de Oro: Explicar POR QUÉ, No QUÉ</w:t>
      </w:r>
    </w:p>
    <w:p>
      <w:pPr>
        <w:ind w:left="567"/>
      </w:pPr>
      <w:r>
        <w:rPr>
          <w:rFonts w:ascii="Consolas" w:hAnsi="Consolas"/>
          <w:sz w:val="16"/>
        </w:rPr>
        <w:t># ✅ CORRECTO — explica el WHY</w:t>
      </w:r>
    </w:p>
    <w:p>
      <w:pPr>
        <w:ind w:left="567"/>
      </w:pPr>
      <w:r>
        <w:rPr>
          <w:rFonts w:ascii="Consolas" w:hAnsi="Consolas"/>
          <w:sz w:val="16"/>
        </w:rPr>
        <w:t># Necesitamos esperar 100ms entre reintentos para evitar</w:t>
      </w:r>
    </w:p>
    <w:p>
      <w:pPr>
        <w:ind w:left="567"/>
      </w:pPr>
      <w:r>
        <w:rPr>
          <w:rFonts w:ascii="Consolas" w:hAnsi="Consolas"/>
          <w:sz w:val="16"/>
        </w:rPr>
        <w:t># sobrecargar el servicio externo de reCAPTCHA</w:t>
      </w:r>
    </w:p>
    <w:p>
      <w:pPr>
        <w:ind w:left="567"/>
      </w:pPr>
      <w:r>
        <w:rPr>
          <w:rFonts w:ascii="Consolas" w:hAnsi="Consolas"/>
          <w:sz w:val="16"/>
        </w:rPr>
        <w:t>await asyncio.sleep(0.1)</w:t>
      </w:r>
    </w:p>
    <w:p>
      <w:pPr>
        <w:ind w:left="567"/>
      </w:pPr>
      <w:r>
        <w:rPr>
          <w:rFonts w:ascii="Consolas" w:hAnsi="Consolas"/>
          <w:sz w:val="16"/>
        </w:rPr>
        <w:t>await verify_captcha(token)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Usamos bcrypt en lugar de SHA-256 porque bcrypt es</w:t>
      </w:r>
    </w:p>
    <w:p>
      <w:pPr>
        <w:ind w:left="567"/>
      </w:pPr>
      <w:r>
        <w:rPr>
          <w:rFonts w:ascii="Consolas" w:hAnsi="Consolas"/>
          <w:sz w:val="16"/>
        </w:rPr>
        <w:t># intentionally lento (key stretching) para resistir rainbow tables</w:t>
      </w:r>
    </w:p>
    <w:p>
      <w:pPr>
        <w:ind w:left="567"/>
      </w:pPr>
      <w:r>
        <w:rPr>
          <w:rFonts w:ascii="Consolas" w:hAnsi="Consolas"/>
          <w:sz w:val="16"/>
        </w:rPr>
        <w:t>pwd_context = CryptContext(schemes=["bcrypt"], deprecated="auto")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❌ INCORRECTO — dice el QUÉ (el código ya dice eso)</w:t>
      </w:r>
    </w:p>
    <w:p>
      <w:pPr>
        <w:ind w:left="567"/>
      </w:pPr>
      <w:r>
        <w:rPr>
          <w:rFonts w:ascii="Consolas" w:hAnsi="Consolas"/>
          <w:sz w:val="16"/>
        </w:rPr>
        <w:t># Iterate through the list</w:t>
      </w:r>
    </w:p>
    <w:p>
      <w:pPr>
        <w:ind w:left="567"/>
      </w:pPr>
      <w:r>
        <w:rPr>
          <w:rFonts w:ascii="Consolas" w:hAnsi="Consolas"/>
          <w:sz w:val="16"/>
        </w:rPr>
        <w:t>for item in items:</w:t>
      </w:r>
    </w:p>
    <w:p>
      <w:pPr>
        <w:ind w:left="567"/>
      </w:pPr>
      <w:r>
        <w:rPr>
          <w:rFonts w:ascii="Consolas" w:hAnsi="Consolas"/>
          <w:sz w:val="16"/>
        </w:rPr>
        <w:t>process(item)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Get the user</w:t>
      </w:r>
    </w:p>
    <w:p>
      <w:pPr>
        <w:ind w:left="567"/>
      </w:pPr>
      <w:r>
        <w:rPr>
          <w:rFonts w:ascii="Consolas" w:hAnsi="Consolas"/>
          <w:sz w:val="16"/>
        </w:rPr>
        <w:t>user = get_user_by_id(user_id)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7.2 Docstrings</w:t>
      </w:r>
    </w:p>
    <w:p>
      <w:pPr>
        <w:ind w:left="567"/>
      </w:pPr>
      <w:r>
        <w:rPr>
          <w:rFonts w:ascii="Consolas" w:hAnsi="Consolas"/>
          <w:sz w:val="16"/>
        </w:rPr>
        <w:t>def hash_password(password: str) -&gt; str:</w:t>
      </w:r>
    </w:p>
    <w:p>
      <w:pPr>
        <w:ind w:left="567"/>
      </w:pPr>
      <w:r>
        <w:rPr>
          <w:rFonts w:ascii="Consolas" w:hAnsi="Consolas"/>
          <w:sz w:val="16"/>
        </w:rPr>
        <w:t>"""Hash a password using bcrypt via passlib CryptContext.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Raises PasswordPolicyError if the password does not meet policy requirements.</w:t>
      </w:r>
    </w:p>
    <w:p>
      <w:pPr>
        <w:ind w:left="567"/>
      </w:pPr>
      <w:r>
        <w:rPr>
          <w:rFonts w:ascii="Consolas" w:hAnsi="Consolas"/>
          <w:sz w:val="16"/>
        </w:rPr>
        <w:t>"""</w:t>
      </w:r>
    </w:p>
    <w:p>
      <w:pPr>
        <w:ind w:left="567"/>
      </w:pPr>
      <w:r>
        <w:rPr>
          <w:rFonts w:ascii="Consolas" w:hAnsi="Consolas"/>
          <w:sz w:val="16"/>
        </w:rPr>
        <w:t>violations = validate_password(password)</w:t>
      </w:r>
    </w:p>
    <w:p>
      <w:pPr>
        <w:ind w:left="567"/>
      </w:pPr>
      <w:r>
        <w:rPr>
          <w:rFonts w:ascii="Consolas" w:hAnsi="Consolas"/>
          <w:sz w:val="16"/>
        </w:rPr>
        <w:t>if violations:</w:t>
      </w:r>
    </w:p>
    <w:p>
      <w:pPr>
        <w:ind w:left="567"/>
      </w:pPr>
      <w:r>
        <w:rPr>
          <w:rFonts w:ascii="Consolas" w:hAnsi="Consolas"/>
          <w:sz w:val="16"/>
        </w:rPr>
        <w:t>raise PasswordPolicyError([v.to_dict() for v in violations])</w:t>
      </w:r>
    </w:p>
    <w:p>
      <w:pPr>
        <w:ind w:left="567"/>
      </w:pPr>
      <w:r>
        <w:rPr>
          <w:rFonts w:ascii="Consolas" w:hAnsi="Consolas"/>
          <w:sz w:val="16"/>
        </w:rPr>
        <w:t>return pwd_context.hash(password)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8. Refactoring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8.1 Cuándo Refactorizar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Señal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Función &gt; 20 líneas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Extraer método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Función con &gt; 3 parámetros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Crear objeto de configuración o拆分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Clase &gt; 200 líneas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Extraer clase o módulo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Duplicación de código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Extraer a función común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Nombre de variable ambiguo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Renombrar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Comentario que explica QUÉ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Reescribir código para que se auto-documente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Code smell detectado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Boy scout rule: deja el código mejor de lo que lo encontraste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8.2 Técnicas de Refactoring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Extract Method: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# Antes</w:t>
      </w:r>
    </w:p>
    <w:p>
      <w:pPr>
        <w:ind w:left="567"/>
      </w:pPr>
      <w:r>
        <w:rPr>
          <w:rFonts w:ascii="Consolas" w:hAnsi="Consolas"/>
          <w:sz w:val="16"/>
        </w:rPr>
        <w:t>def process_registration(data: dict) -&gt; User:</w:t>
      </w:r>
    </w:p>
    <w:p>
      <w:pPr>
        <w:ind w:left="567"/>
      </w:pPr>
      <w:r>
        <w:rPr>
          <w:rFonts w:ascii="Consolas" w:hAnsi="Consolas"/>
          <w:sz w:val="16"/>
        </w:rPr>
        <w:t># validate email</w:t>
      </w:r>
    </w:p>
    <w:p>
      <w:pPr>
        <w:ind w:left="567"/>
      </w:pPr>
      <w:r>
        <w:rPr>
          <w:rFonts w:ascii="Consolas" w:hAnsi="Consolas"/>
          <w:sz w:val="16"/>
        </w:rPr>
        <w:t>if '@' not in data['email']:</w:t>
      </w:r>
    </w:p>
    <w:p>
      <w:pPr>
        <w:ind w:left="567"/>
      </w:pPr>
      <w:r>
        <w:rPr>
          <w:rFonts w:ascii="Consolas" w:hAnsi="Consolas"/>
          <w:sz w:val="16"/>
        </w:rPr>
        <w:t>raise ValueError("Invalid email")</w:t>
      </w:r>
    </w:p>
    <w:p>
      <w:pPr>
        <w:ind w:left="567"/>
      </w:pPr>
      <w:r>
        <w:rPr>
          <w:rFonts w:ascii="Consolas" w:hAnsi="Consolas"/>
          <w:sz w:val="16"/>
        </w:rPr>
        <w:t># validate password</w:t>
      </w:r>
    </w:p>
    <w:p>
      <w:pPr>
        <w:ind w:left="567"/>
      </w:pPr>
      <w:r>
        <w:rPr>
          <w:rFonts w:ascii="Consolas" w:hAnsi="Consolas"/>
          <w:sz w:val="16"/>
        </w:rPr>
        <w:t>if len(data['password']) &lt; 8:</w:t>
      </w:r>
    </w:p>
    <w:p>
      <w:pPr>
        <w:ind w:left="567"/>
      </w:pPr>
      <w:r>
        <w:rPr>
          <w:rFonts w:ascii="Consolas" w:hAnsi="Consolas"/>
          <w:sz w:val="16"/>
        </w:rPr>
        <w:t>raise ValueError("Password too short")</w:t>
      </w:r>
    </w:p>
    <w:p>
      <w:pPr>
        <w:ind w:left="567"/>
      </w:pPr>
      <w:r>
        <w:rPr>
          <w:rFonts w:ascii="Consolas" w:hAnsi="Consolas"/>
          <w:sz w:val="16"/>
        </w:rPr>
        <w:t># create user</w:t>
      </w:r>
    </w:p>
    <w:p>
      <w:pPr>
        <w:ind w:left="567"/>
      </w:pPr>
      <w:r>
        <w:rPr>
          <w:rFonts w:ascii="Consolas" w:hAnsi="Consolas"/>
          <w:sz w:val="16"/>
        </w:rPr>
        <w:t>user = User(email=data['email'], password=hash(data['password']))</w:t>
      </w:r>
    </w:p>
    <w:p>
      <w:pPr>
        <w:ind w:left="567"/>
      </w:pPr>
      <w:r>
        <w:rPr>
          <w:rFonts w:ascii="Consolas" w:hAnsi="Consolas"/>
          <w:sz w:val="16"/>
        </w:rPr>
        <w:t># save</w:t>
      </w:r>
    </w:p>
    <w:p>
      <w:pPr>
        <w:ind w:left="567"/>
      </w:pPr>
      <w:r>
        <w:rPr>
          <w:rFonts w:ascii="Consolas" w:hAnsi="Consolas"/>
          <w:sz w:val="16"/>
        </w:rPr>
        <w:t>db.save(user)</w:t>
      </w:r>
    </w:p>
    <w:p>
      <w:pPr>
        <w:ind w:left="567"/>
      </w:pPr>
      <w:r>
        <w:rPr>
          <w:rFonts w:ascii="Consolas" w:hAnsi="Consolas"/>
          <w:sz w:val="16"/>
        </w:rPr>
        <w:t>return user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Después</w:t>
      </w:r>
    </w:p>
    <w:p>
      <w:pPr>
        <w:ind w:left="567"/>
      </w:pPr>
      <w:r>
        <w:rPr>
          <w:rFonts w:ascii="Consolas" w:hAnsi="Consolas"/>
          <w:sz w:val="16"/>
        </w:rPr>
        <w:t>def process_registration(data: dict) -&gt; User:</w:t>
      </w:r>
    </w:p>
    <w:p>
      <w:pPr>
        <w:ind w:left="567"/>
      </w:pPr>
      <w:r>
        <w:rPr>
          <w:rFonts w:ascii="Consolas" w:hAnsi="Consolas"/>
          <w:sz w:val="16"/>
        </w:rPr>
        <w:t>_validate_email(data['email'])</w:t>
      </w:r>
    </w:p>
    <w:p>
      <w:pPr>
        <w:ind w:left="567"/>
      </w:pPr>
      <w:r>
        <w:rPr>
          <w:rFonts w:ascii="Consolas" w:hAnsi="Consolas"/>
          <w:sz w:val="16"/>
        </w:rPr>
        <w:t>_validate_password(data['password'])</w:t>
      </w:r>
    </w:p>
    <w:p>
      <w:pPr>
        <w:ind w:left="567"/>
      </w:pPr>
      <w:r>
        <w:rPr>
          <w:rFonts w:ascii="Consolas" w:hAnsi="Consolas"/>
          <w:sz w:val="16"/>
        </w:rPr>
        <w:t>user = _create_user(data)</w:t>
      </w:r>
    </w:p>
    <w:p>
      <w:pPr>
        <w:ind w:left="567"/>
      </w:pPr>
      <w:r>
        <w:rPr>
          <w:rFonts w:ascii="Consolas" w:hAnsi="Consolas"/>
          <w:sz w:val="16"/>
        </w:rPr>
        <w:t>db.save(user)</w:t>
      </w:r>
    </w:p>
    <w:p>
      <w:pPr>
        <w:ind w:left="567"/>
      </w:pPr>
      <w:r>
        <w:rPr>
          <w:rFonts w:ascii="Consolas" w:hAnsi="Consolas"/>
          <w:sz w:val="16"/>
        </w:rPr>
        <w:t>return user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8.3 Boy Scout Rule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&gt; "Dejar el código más limpio de lo que lo encontraste."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Si modificas una función, deja los type hints correctos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Si ves un nombre de variable confuso, renómbralo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Si encuentras código duplicado, extráelo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Si hay un code smell obvio, arréglalo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9. Code Smells a Evitar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9.1 Lista de Code Smells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Code Smell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Solución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**Long Method**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Función &gt; 20 líneas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Extraer método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**Large Class**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Clase &gt; 200 líneas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Extraer clase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**Primitive Obsession**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Usar primitivos en lugar de objetos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Crear Value Objects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**Feature Envy**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Clase que usa mucho los datos de otra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Mover método a la otra clase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**Shotgun Surgery**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Cambio en un lugar requiere cambios en muchos otros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Acoplar información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**Dead Code**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Código sin uso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Eliminar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**Magic Numbers**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Números sin nombre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Crear constantes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**God Class**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Clase que lo sabe todo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Dividir responsabilidades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9.2 Ejemplos del Proyecto</w:t>
      </w:r>
    </w:p>
    <w:p>
      <w:pPr>
        <w:ind w:left="567"/>
      </w:pPr>
      <w:r>
        <w:rPr>
          <w:rFonts w:ascii="Consolas" w:hAnsi="Consolas"/>
          <w:sz w:val="16"/>
        </w:rPr>
        <w:t># ✅ Primitive Obsession — EVITADO con tipos específicos</w:t>
      </w:r>
    </w:p>
    <w:p>
      <w:pPr>
        <w:ind w:left="567"/>
      </w:pPr>
      <w:r>
        <w:rPr>
          <w:rFonts w:ascii="Consolas" w:hAnsi="Consolas"/>
          <w:sz w:val="16"/>
        </w:rPr>
        <w:t># En app/domain/models.py</w:t>
      </w:r>
    </w:p>
    <w:p>
      <w:pPr>
        <w:ind w:left="567"/>
      </w:pPr>
      <w:r>
        <w:rPr>
          <w:rFonts w:ascii="Consolas" w:hAnsi="Consolas"/>
          <w:sz w:val="16"/>
        </w:rPr>
        <w:t>class BuyerProfile(Base):</w:t>
      </w:r>
    </w:p>
    <w:p>
      <w:pPr>
        <w:ind w:left="567"/>
      </w:pPr>
      <w:r>
        <w:rPr>
          <w:rFonts w:ascii="Consolas" w:hAnsi="Consolas"/>
          <w:sz w:val="16"/>
        </w:rPr>
        <w:t>budget_min: Mapped[float | None]   # ✅ float en lugar de generic</w:t>
      </w:r>
    </w:p>
    <w:p>
      <w:pPr>
        <w:ind w:left="567"/>
      </w:pPr>
      <w:r>
        <w:rPr>
          <w:rFonts w:ascii="Consolas" w:hAnsi="Consolas"/>
          <w:sz w:val="16"/>
        </w:rPr>
        <w:t>budget_max: Mapped[float | None]</w:t>
      </w:r>
    </w:p>
    <w:p>
      <w:pPr>
        <w:ind w:left="567"/>
      </w:pPr>
      <w:r>
        <w:rPr>
          <w:rFonts w:ascii="Consolas" w:hAnsi="Consolas"/>
          <w:sz w:val="16"/>
        </w:rPr>
        <w:t>preferred_locations: Mapped[dict | None]   # ✅ dict con estructura definida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✅ Magic Numbers — EVITADO con constantes</w:t>
      </w:r>
    </w:p>
    <w:p>
      <w:pPr>
        <w:ind w:left="567"/>
      </w:pPr>
      <w:r>
        <w:rPr>
          <w:rFonts w:ascii="Consolas" w:hAnsi="Consolas"/>
          <w:sz w:val="16"/>
        </w:rPr>
        <w:t># En app/core/security.py</w:t>
      </w:r>
    </w:p>
    <w:p>
      <w:pPr>
        <w:ind w:left="567"/>
      </w:pPr>
      <w:r>
        <w:rPr>
          <w:rFonts w:ascii="Consolas" w:hAnsi="Consolas"/>
          <w:sz w:val="16"/>
        </w:rPr>
        <w:t>ALGORITHM = "HS256"  # ✅ Constante en lugar de "HS256" hardcodeado</w:t>
      </w:r>
    </w:p>
    <w:p>
      <w:pPr>
        <w:ind w:left="567"/>
      </w:pPr>
      <w:r>
        <w:rPr>
          <w:rFonts w:ascii="Consolas" w:hAnsi="Consolas"/>
          <w:sz w:val="16"/>
        </w:rPr>
        <w:t>MAX_LOGIN_ATTEMPTS = 3  # ✅ Constante con nombre descriptivo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10. Revisiones de Código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10.1 Checklist de Code Review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Antes de aprobar un PR, verificar: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Type hints completos (mypy passing)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Sin type: ignore (solo si es absolutamente necesario y documentado)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Code coverage no decreased (mantener ≥ 80%)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ruff passing (sin advertencias)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bandit passing (sin vulnerabilidades)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Docstrings para funciones públicas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No código comentado sin explicación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No hardcoded secrets o credentials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Variables con nombres descriptivos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Funciones &lt; 20 líneas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Parámetros &lt; 4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Excepciones específicas (no Exception genérica)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Logging apropiado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Tests para nueva funcionalidad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No decremento en métricas de SonarQube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10.2 Pull Request Template</w:t>
      </w:r>
    </w:p>
    <w:p>
      <w:pPr>
        <w:ind w:left="567"/>
      </w:pPr>
      <w:r>
        <w:rPr>
          <w:rFonts w:ascii="Consolas" w:hAnsi="Consolas"/>
          <w:sz w:val="16"/>
        </w:rPr>
        <w:t>## Description</w:t>
      </w:r>
    </w:p>
    <w:p>
      <w:pPr>
        <w:ind w:left="567"/>
      </w:pPr>
      <w:r>
        <w:rPr>
          <w:rFonts w:ascii="Consolas" w:hAnsi="Consolas"/>
          <w:sz w:val="16"/>
        </w:rPr>
        <w:t>&lt;!-- Describe qué hace este PR y por qué --&gt;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 Related Issue</w:t>
      </w:r>
    </w:p>
    <w:p>
      <w:pPr>
        <w:ind w:left="567"/>
      </w:pPr>
      <w:r>
        <w:rPr>
          <w:rFonts w:ascii="Consolas" w:hAnsi="Consolas"/>
          <w:sz w:val="16"/>
        </w:rPr>
        <w:t>&lt;!-- Link a la HU o issue: Closes #HU-XXX --&gt;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 Type of Change</w:t>
      </w:r>
    </w:p>
    <w:p>
      <w:pPr>
        <w:ind w:left="567"/>
      </w:pPr>
      <w:r>
        <w:rPr>
          <w:rFonts w:ascii="Consolas" w:hAnsi="Consolas"/>
          <w:sz w:val="16"/>
        </w:rPr>
        <w:t>- [ ] Bug fix</w:t>
      </w:r>
    </w:p>
    <w:p>
      <w:pPr>
        <w:ind w:left="567"/>
      </w:pPr>
      <w:r>
        <w:rPr>
          <w:rFonts w:ascii="Consolas" w:hAnsi="Consolas"/>
          <w:sz w:val="16"/>
        </w:rPr>
        <w:t>- [ ] New feature</w:t>
      </w:r>
    </w:p>
    <w:p>
      <w:pPr>
        <w:ind w:left="567"/>
      </w:pPr>
      <w:r>
        <w:rPr>
          <w:rFonts w:ascii="Consolas" w:hAnsi="Consolas"/>
          <w:sz w:val="16"/>
        </w:rPr>
        <w:t>- [ ] Breaking change</w:t>
      </w:r>
    </w:p>
    <w:p>
      <w:pPr>
        <w:ind w:left="567"/>
      </w:pPr>
      <w:r>
        <w:rPr>
          <w:rFonts w:ascii="Consolas" w:hAnsi="Consolas"/>
          <w:sz w:val="16"/>
        </w:rPr>
        <w:t>- [ ] Documentation update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 Testing</w:t>
      </w:r>
    </w:p>
    <w:p>
      <w:pPr>
        <w:ind w:left="567"/>
      </w:pPr>
      <w:r>
        <w:rPr>
          <w:rFonts w:ascii="Consolas" w:hAnsi="Consolas"/>
          <w:sz w:val="16"/>
        </w:rPr>
        <w:t>&lt;!-- Cómo se probó el cambio --&gt;</w:t>
      </w:r>
    </w:p>
    <w:p>
      <w:pPr>
        <w:ind w:left="567"/>
      </w:pPr>
      <w:r>
        <w:rPr>
          <w:rFonts w:ascii="Consolas" w:hAnsi="Consolas"/>
          <w:sz w:val="16"/>
        </w:rPr>
        <w:t>- [ ] Unit tests passing</w:t>
      </w:r>
    </w:p>
    <w:p>
      <w:pPr>
        <w:ind w:left="567"/>
      </w:pPr>
      <w:r>
        <w:rPr>
          <w:rFonts w:ascii="Consolas" w:hAnsi="Consolas"/>
          <w:sz w:val="16"/>
        </w:rPr>
        <w:t>- [ ] Integration tests passing</w:t>
      </w:r>
    </w:p>
    <w:p>
      <w:pPr>
        <w:ind w:left="567"/>
      </w:pPr>
      <w:r>
        <w:rPr>
          <w:rFonts w:ascii="Consolas" w:hAnsi="Consolas"/>
          <w:sz w:val="16"/>
        </w:rPr>
        <w:t>- [ ] Manual testing performed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 Checklist</w:t>
      </w:r>
    </w:p>
    <w:p>
      <w:pPr>
        <w:ind w:left="567"/>
      </w:pPr>
      <w:r>
        <w:rPr>
          <w:rFonts w:ascii="Consolas" w:hAnsi="Consolas"/>
          <w:sz w:val="16"/>
        </w:rPr>
        <w:t>- [ ] My code follows the style guidelines of this project</w:t>
      </w:r>
    </w:p>
    <w:p>
      <w:pPr>
        <w:ind w:left="567"/>
      </w:pPr>
      <w:r>
        <w:rPr>
          <w:rFonts w:ascii="Consolas" w:hAnsi="Consolas"/>
          <w:sz w:val="16"/>
        </w:rPr>
        <w:t>- [ ] I have performed a self-review of my code</w:t>
      </w:r>
    </w:p>
    <w:p>
      <w:pPr>
        <w:ind w:left="567"/>
      </w:pPr>
      <w:r>
        <w:rPr>
          <w:rFonts w:ascii="Consolas" w:hAnsi="Consolas"/>
          <w:sz w:val="16"/>
        </w:rPr>
        <w:t>- [ ] I have commented my code, particularly in hard-to-understand areas</w:t>
      </w:r>
    </w:p>
    <w:p>
      <w:pPr>
        <w:ind w:left="567"/>
      </w:pPr>
      <w:r>
        <w:rPr>
          <w:rFonts w:ascii="Consolas" w:hAnsi="Consolas"/>
          <w:sz w:val="16"/>
        </w:rPr>
        <w:t>- [ ] I have made corresponding changes to the documentation</w:t>
      </w:r>
    </w:p>
    <w:p>
      <w:pPr>
        <w:ind w:left="567"/>
      </w:pPr>
      <w:r>
        <w:rPr>
          <w:rFonts w:ascii="Consolas" w:hAnsi="Consolas"/>
          <w:sz w:val="16"/>
        </w:rPr>
        <w:t>- [ ] My changes generate no new warnings</w:t>
      </w:r>
    </w:p>
    <w:p>
      <w:pPr>
        <w:ind w:left="567"/>
      </w:pPr>
      <w:r>
        <w:rPr>
          <w:rFonts w:ascii="Consolas" w:hAnsi="Consolas"/>
          <w:sz w:val="16"/>
        </w:rPr>
        <w:t>- [ ] I have added tests that prove my fix is effective or that my feature works</w:t>
      </w:r>
    </w:p>
    <w:p>
      <w:pPr>
        <w:ind w:left="567"/>
      </w:pPr>
      <w:r>
        <w:rPr>
          <w:rFonts w:ascii="Consolas" w:hAnsi="Consolas"/>
          <w:sz w:val="16"/>
        </w:rPr>
        <w:t>- [ ] New and existing unit tests pass locally with my changes</w:t>
      </w:r>
    </w:p>
    <w:p>
      <w:pPr>
        <w:ind w:left="567"/>
      </w:pPr>
      <w:r>
        <w:rPr>
          <w:rFonts w:ascii="Consolas" w:hAnsi="Consolas"/>
          <w:sz w:val="16"/>
        </w:rPr>
        <w:t>- [ ] Any dependent changes have been merged and published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 Screenshots (if applicable)</w:t>
      </w:r>
    </w:p>
    <w:p>
      <w:pPr>
        <w:ind w:left="567"/>
      </w:pPr>
      <w:r>
        <w:rPr>
          <w:rFonts w:ascii="Consolas" w:hAnsi="Consolas"/>
          <w:sz w:val="16"/>
        </w:rPr>
        <w:t>&lt;!-- Agregar screenshots para cambios de UI --&gt;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11. Análisis Estático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11.1 Herramientas y Configuración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Propósito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Config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**ruff**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Linting, format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`ruff check app/`, `ruff format app/`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**mypy**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Type checking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`mypy app/` (strict mode)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**bandit**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Security scanning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`bandit -r app/`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**safety**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Dependency vulnerabilities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`safety check`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11.2 Comandos en Makefile</w:t>
      </w:r>
    </w:p>
    <w:p>
      <w:pPr>
        <w:ind w:left="567"/>
      </w:pPr>
      <w:r>
        <w:rPr>
          <w:rFonts w:ascii="Consolas" w:hAnsi="Consolas"/>
          <w:sz w:val="16"/>
        </w:rPr>
        <w:t># .env que usa el proyecto</w:t>
      </w:r>
    </w:p>
    <w:p>
      <w:pPr>
        <w:ind w:left="567"/>
      </w:pPr>
      <w:r>
        <w:rPr>
          <w:rFonts w:ascii="Consolas" w:hAnsi="Consolas"/>
          <w:sz w:val="16"/>
        </w:rPr>
        <w:t>lint:</w:t>
      </w:r>
    </w:p>
    <w:p>
      <w:pPr>
        <w:ind w:left="567"/>
      </w:pPr>
      <w:r>
        <w:rPr>
          <w:rFonts w:ascii="Consolas" w:hAnsi="Consolas"/>
          <w:sz w:val="16"/>
        </w:rPr>
        <w:t>python -m ruff check app/ --fix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lint-check:</w:t>
      </w:r>
    </w:p>
    <w:p>
      <w:pPr>
        <w:ind w:left="567"/>
      </w:pPr>
      <w:r>
        <w:rPr>
          <w:rFonts w:ascii="Consolas" w:hAnsi="Consolas"/>
          <w:sz w:val="16"/>
        </w:rPr>
        <w:t>python -m ruff check app/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format:</w:t>
      </w:r>
    </w:p>
    <w:p>
      <w:pPr>
        <w:ind w:left="567"/>
      </w:pPr>
      <w:r>
        <w:rPr>
          <w:rFonts w:ascii="Consolas" w:hAnsi="Consolas"/>
          <w:sz w:val="16"/>
        </w:rPr>
        <w:t>python -m ruff format app/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test-cov:</w:t>
      </w:r>
    </w:p>
    <w:p>
      <w:pPr>
        <w:ind w:left="567"/>
      </w:pPr>
      <w:r>
        <w:rPr>
          <w:rFonts w:ascii="Consolas" w:hAnsi="Consolas"/>
          <w:sz w:val="16"/>
        </w:rPr>
        <w:t>python -m pytest tests/ -v --cov=app --cov-report=html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11.3 Integración CI/CD</w:t>
      </w:r>
    </w:p>
    <w:p>
      <w:pPr>
        <w:ind w:left="567"/>
      </w:pPr>
      <w:r>
        <w:rPr>
          <w:rFonts w:ascii="Consolas" w:hAnsi="Consolas"/>
          <w:sz w:val="16"/>
        </w:rPr>
        <w:t># .github/workflows/ci.yml</w:t>
      </w:r>
    </w:p>
    <w:p>
      <w:pPr>
        <w:ind w:left="567"/>
      </w:pPr>
      <w:r>
        <w:rPr>
          <w:rFonts w:ascii="Consolas" w:hAnsi="Consolas"/>
          <w:sz w:val="16"/>
        </w:rPr>
        <w:t>- name: Run Ruff</w:t>
      </w:r>
    </w:p>
    <w:p>
      <w:pPr>
        <w:ind w:left="567"/>
      </w:pPr>
      <w:r>
        <w:rPr>
          <w:rFonts w:ascii="Consolas" w:hAnsi="Consolas"/>
          <w:sz w:val="16"/>
        </w:rPr>
        <w:t>run: pip install ruff &amp;&amp; ruff check app/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 name: Run Mypy</w:t>
      </w:r>
    </w:p>
    <w:p>
      <w:pPr>
        <w:ind w:left="567"/>
      </w:pPr>
      <w:r>
        <w:rPr>
          <w:rFonts w:ascii="Consolas" w:hAnsi="Consolas"/>
          <w:sz w:val="16"/>
        </w:rPr>
        <w:t>run: pip install mypy &amp;&amp; mypy app/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 name: Run Bandit</w:t>
      </w:r>
    </w:p>
    <w:p>
      <w:pPr>
        <w:ind w:left="567"/>
      </w:pPr>
      <w:r>
        <w:rPr>
          <w:rFonts w:ascii="Consolas" w:hAnsi="Consolas"/>
          <w:sz w:val="16"/>
        </w:rPr>
        <w:t>run: pip install bandit &amp;&amp; bandit -r app/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 name: Run Tests with Coverage</w:t>
      </w:r>
    </w:p>
    <w:p>
      <w:pPr>
        <w:ind w:left="567"/>
      </w:pPr>
      <w:r>
        <w:rPr>
          <w:rFonts w:ascii="Consolas" w:hAnsi="Consolas"/>
          <w:sz w:val="16"/>
        </w:rPr>
        <w:t>run: pytest tests/ -v --cov=app --cov-fail-under=80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12. Complejidad Ciclomática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12.1 Límite por Función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Complejidad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1-5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Aceptable, bien estructurada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6-10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Considerar refactoring si &gt; 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11-15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Refactoring necesario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16+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Muy alta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Priorizar refactoring urgente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12.2 Ejemplo de Complejidad Alta (EVITAR)</w:t>
      </w:r>
    </w:p>
    <w:p>
      <w:pPr>
        <w:ind w:left="567"/>
      </w:pPr>
      <w:r>
        <w:rPr>
          <w:rFonts w:ascii="Consolas" w:hAnsi="Consolas"/>
          <w:sz w:val="16"/>
        </w:rPr>
        <w:t># ❌ INCORRECTO — complejidad 12</w:t>
      </w:r>
    </w:p>
    <w:p>
      <w:pPr>
        <w:ind w:left="567"/>
      </w:pPr>
      <w:r>
        <w:rPr>
          <w:rFonts w:ascii="Consolas" w:hAnsi="Consolas"/>
          <w:sz w:val="16"/>
        </w:rPr>
        <w:t>def process_payment(order: Order) -&gt; PaymentResult:</w:t>
      </w:r>
    </w:p>
    <w:p>
      <w:pPr>
        <w:ind w:left="567"/>
      </w:pPr>
      <w:r>
        <w:rPr>
          <w:rFonts w:ascii="Consolas" w:hAnsi="Consolas"/>
          <w:sz w:val="16"/>
        </w:rPr>
        <w:t>if order.total &gt; 0:</w:t>
      </w:r>
    </w:p>
    <w:p>
      <w:pPr>
        <w:ind w:left="567"/>
      </w:pPr>
      <w:r>
        <w:rPr>
          <w:rFonts w:ascii="Consolas" w:hAnsi="Consolas"/>
          <w:sz w:val="16"/>
        </w:rPr>
        <w:t>if order.customer.credit_limit &gt;= order.total:</w:t>
      </w:r>
    </w:p>
    <w:p>
      <w:pPr>
        <w:ind w:left="567"/>
      </w:pPr>
      <w:r>
        <w:rPr>
          <w:rFonts w:ascii="Consolas" w:hAnsi="Consolas"/>
          <w:sz w:val="16"/>
        </w:rPr>
        <w:t>if order.items:</w:t>
      </w:r>
    </w:p>
    <w:p>
      <w:pPr>
        <w:ind w:left="567"/>
      </w:pPr>
      <w:r>
        <w:rPr>
          <w:rFonts w:ascii="Consolas" w:hAnsi="Consolas"/>
          <w:sz w:val="16"/>
        </w:rPr>
        <w:t>if all(item.available for item in order.items):</w:t>
      </w:r>
    </w:p>
    <w:p>
      <w:pPr>
        <w:ind w:left="567"/>
      </w:pPr>
      <w:r>
        <w:rPr>
          <w:rFonts w:ascii="Consolas" w:hAnsi="Consolas"/>
          <w:sz w:val="16"/>
        </w:rPr>
        <w:t>if order.shipping_address:</w:t>
      </w:r>
    </w:p>
    <w:p>
      <w:pPr>
        <w:ind w:left="567"/>
      </w:pPr>
      <w:r>
        <w:rPr>
          <w:rFonts w:ascii="Consolas" w:hAnsi="Consolas"/>
          <w:sz w:val="16"/>
        </w:rPr>
        <w:t>if validate_address(order.shipping_address):</w:t>
      </w:r>
    </w:p>
    <w:p>
      <w:pPr>
        <w:ind w:left="567"/>
      </w:pPr>
      <w:r>
        <w:rPr>
          <w:rFonts w:ascii="Consolas" w:hAnsi="Consolas"/>
          <w:sz w:val="16"/>
        </w:rPr>
        <w:t>if payment_method := get_payment_method(order):</w:t>
      </w:r>
    </w:p>
    <w:p>
      <w:pPr>
        <w:ind w:left="567"/>
      </w:pPr>
      <w:r>
        <w:rPr>
          <w:rFonts w:ascii="Consolas" w:hAnsi="Consolas"/>
          <w:sz w:val="16"/>
        </w:rPr>
        <w:t>result = payment_method.charge(order.total)</w:t>
      </w:r>
    </w:p>
    <w:p>
      <w:pPr>
        <w:ind w:left="567"/>
      </w:pPr>
      <w:r>
        <w:rPr>
          <w:rFonts w:ascii="Consolas" w:hAnsi="Consolas"/>
          <w:sz w:val="16"/>
        </w:rPr>
        <w:t>if result.success:</w:t>
      </w:r>
    </w:p>
    <w:p>
      <w:pPr>
        <w:ind w:left="567"/>
      </w:pPr>
      <w:r>
        <w:rPr>
          <w:rFonts w:ascii="Consolas" w:hAnsi="Consolas"/>
          <w:sz w:val="16"/>
        </w:rPr>
        <w:t>return PaymentResult.success(result)</w:t>
      </w:r>
    </w:p>
    <w:p>
      <w:pPr>
        <w:ind w:left="567"/>
      </w:pPr>
      <w:r>
        <w:rPr>
          <w:rFonts w:ascii="Consolas" w:hAnsi="Consolas"/>
          <w:sz w:val="16"/>
        </w:rPr>
        <w:t>else:</w:t>
      </w:r>
    </w:p>
    <w:p>
      <w:pPr>
        <w:ind w:left="567"/>
      </w:pPr>
      <w:r>
        <w:rPr>
          <w:rFonts w:ascii="Consolas" w:hAnsi="Consolas"/>
          <w:sz w:val="16"/>
        </w:rPr>
        <w:t>return PaymentResult.failed(result.error)</w:t>
      </w:r>
    </w:p>
    <w:p>
      <w:pPr>
        <w:ind w:left="567"/>
      </w:pPr>
      <w:r>
        <w:rPr>
          <w:rFonts w:ascii="Consolas" w:hAnsi="Consolas"/>
          <w:sz w:val="16"/>
        </w:rPr>
        <w:t>else:</w:t>
      </w:r>
    </w:p>
    <w:p>
      <w:pPr>
        <w:ind w:left="567"/>
      </w:pPr>
      <w:r>
        <w:rPr>
          <w:rFonts w:ascii="Consolas" w:hAnsi="Consolas"/>
          <w:sz w:val="16"/>
        </w:rPr>
        <w:t>return PaymentResult.failed("No payment method")</w:t>
      </w:r>
    </w:p>
    <w:p>
      <w:pPr>
        <w:ind w:left="567"/>
      </w:pPr>
      <w:r>
        <w:rPr>
          <w:rFonts w:ascii="Consolas" w:hAnsi="Consolas"/>
          <w:sz w:val="16"/>
        </w:rPr>
        <w:t>else:</w:t>
      </w:r>
    </w:p>
    <w:p>
      <w:pPr>
        <w:ind w:left="567"/>
      </w:pPr>
      <w:r>
        <w:rPr>
          <w:rFonts w:ascii="Consolas" w:hAnsi="Consolas"/>
          <w:sz w:val="16"/>
        </w:rPr>
        <w:t>return PaymentResult.failed("Invalid address")</w:t>
      </w:r>
    </w:p>
    <w:p>
      <w:pPr>
        <w:ind w:left="567"/>
      </w:pPr>
      <w:r>
        <w:rPr>
          <w:rFonts w:ascii="Consolas" w:hAnsi="Consolas"/>
          <w:sz w:val="16"/>
        </w:rPr>
        <w:t>else:</w:t>
      </w:r>
    </w:p>
    <w:p>
      <w:pPr>
        <w:ind w:left="567"/>
      </w:pPr>
      <w:r>
        <w:rPr>
          <w:rFonts w:ascii="Consolas" w:hAnsi="Consolas"/>
          <w:sz w:val="16"/>
        </w:rPr>
        <w:t>return PaymentResult.failed("No shipping address")</w:t>
      </w:r>
    </w:p>
    <w:p>
      <w:pPr>
        <w:ind w:left="567"/>
      </w:pPr>
      <w:r>
        <w:rPr>
          <w:rFonts w:ascii="Consolas" w:hAnsi="Consolas"/>
          <w:sz w:val="16"/>
        </w:rPr>
        <w:t>else:</w:t>
      </w:r>
    </w:p>
    <w:p>
      <w:pPr>
        <w:ind w:left="567"/>
      </w:pPr>
      <w:r>
        <w:rPr>
          <w:rFonts w:ascii="Consolas" w:hAnsi="Consolas"/>
          <w:sz w:val="16"/>
        </w:rPr>
        <w:t>return PaymentResult.failed("Items unavailable")</w:t>
      </w:r>
    </w:p>
    <w:p>
      <w:pPr>
        <w:ind w:left="567"/>
      </w:pPr>
      <w:r>
        <w:rPr>
          <w:rFonts w:ascii="Consolas" w:hAnsi="Consolas"/>
          <w:sz w:val="16"/>
        </w:rPr>
        <w:t>else:</w:t>
      </w:r>
    </w:p>
    <w:p>
      <w:pPr>
        <w:ind w:left="567"/>
      </w:pPr>
      <w:r>
        <w:rPr>
          <w:rFonts w:ascii="Consolas" w:hAnsi="Consolas"/>
          <w:sz w:val="16"/>
        </w:rPr>
        <w:t>return PaymentResult.failed("No items")</w:t>
      </w:r>
    </w:p>
    <w:p>
      <w:pPr>
        <w:ind w:left="567"/>
      </w:pPr>
      <w:r>
        <w:rPr>
          <w:rFonts w:ascii="Consolas" w:hAnsi="Consolas"/>
          <w:sz w:val="16"/>
        </w:rPr>
        <w:t>else:</w:t>
      </w:r>
    </w:p>
    <w:p>
      <w:pPr>
        <w:ind w:left="567"/>
      </w:pPr>
      <w:r>
        <w:rPr>
          <w:rFonts w:ascii="Consolas" w:hAnsi="Consolas"/>
          <w:sz w:val="16"/>
        </w:rPr>
        <w:t>return PaymentResult.failed("Insufficient credit")</w:t>
      </w:r>
    </w:p>
    <w:p>
      <w:pPr>
        <w:ind w:left="567"/>
      </w:pPr>
      <w:r>
        <w:rPr>
          <w:rFonts w:ascii="Consolas" w:hAnsi="Consolas"/>
          <w:sz w:val="16"/>
        </w:rPr>
        <w:t>else:</w:t>
      </w:r>
    </w:p>
    <w:p>
      <w:pPr>
        <w:ind w:left="567"/>
      </w:pPr>
      <w:r>
        <w:rPr>
          <w:rFonts w:ascii="Consolas" w:hAnsi="Consolas"/>
          <w:sz w:val="16"/>
        </w:rPr>
        <w:t>return PaymentResult.failed("Invalid total")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Refactoring con early returns (complejidad 3):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# ✅ CORRECTO — complejidad 3</w:t>
      </w:r>
    </w:p>
    <w:p>
      <w:pPr>
        <w:ind w:left="567"/>
      </w:pPr>
      <w:r>
        <w:rPr>
          <w:rFonts w:ascii="Consolas" w:hAnsi="Consolas"/>
          <w:sz w:val="16"/>
        </w:rPr>
        <w:t>def process_payment(order: Order) -&gt; PaymentResult:</w:t>
      </w:r>
    </w:p>
    <w:p>
      <w:pPr>
        <w:ind w:left="567"/>
      </w:pPr>
      <w:r>
        <w:rPr>
          <w:rFonts w:ascii="Consolas" w:hAnsi="Consolas"/>
          <w:sz w:val="16"/>
        </w:rPr>
        <w:t>if order.total &lt;= 0:</w:t>
      </w:r>
    </w:p>
    <w:p>
      <w:pPr>
        <w:ind w:left="567"/>
      </w:pPr>
      <w:r>
        <w:rPr>
          <w:rFonts w:ascii="Consolas" w:hAnsi="Consolas"/>
          <w:sz w:val="16"/>
        </w:rPr>
        <w:t>return PaymentResult.failed("Invalid total")</w:t>
      </w:r>
    </w:p>
    <w:p>
      <w:pPr>
        <w:ind w:left="567"/>
      </w:pPr>
      <w:r>
        <w:rPr>
          <w:rFonts w:ascii="Consolas" w:hAnsi="Consolas"/>
          <w:sz w:val="16"/>
        </w:rPr>
        <w:t>if order.customer.credit_limit &lt; order.total:</w:t>
      </w:r>
    </w:p>
    <w:p>
      <w:pPr>
        <w:ind w:left="567"/>
      </w:pPr>
      <w:r>
        <w:rPr>
          <w:rFonts w:ascii="Consolas" w:hAnsi="Consolas"/>
          <w:sz w:val="16"/>
        </w:rPr>
        <w:t>return PaymentResult.failed("Insufficient credit")</w:t>
      </w:r>
    </w:p>
    <w:p>
      <w:pPr>
        <w:ind w:left="567"/>
      </w:pPr>
      <w:r>
        <w:rPr>
          <w:rFonts w:ascii="Consolas" w:hAnsi="Consolas"/>
          <w:sz w:val="16"/>
        </w:rPr>
        <w:t>if not order.items or not all(item.available for item in order.items):</w:t>
      </w:r>
    </w:p>
    <w:p>
      <w:pPr>
        <w:ind w:left="567"/>
      </w:pPr>
      <w:r>
        <w:rPr>
          <w:rFonts w:ascii="Consolas" w:hAnsi="Consolas"/>
          <w:sz w:val="16"/>
        </w:rPr>
        <w:t>return PaymentResult.failed("Items unavailable")</w:t>
      </w:r>
    </w:p>
    <w:p>
      <w:pPr>
        <w:ind w:left="567"/>
      </w:pPr>
      <w:r>
        <w:rPr>
          <w:rFonts w:ascii="Consolas" w:hAnsi="Consolas"/>
          <w:sz w:val="16"/>
        </w:rPr>
        <w:t>if not order.shipping_address or not validate_address(order.shipping_address):</w:t>
      </w:r>
    </w:p>
    <w:p>
      <w:pPr>
        <w:ind w:left="567"/>
      </w:pPr>
      <w:r>
        <w:rPr>
          <w:rFonts w:ascii="Consolas" w:hAnsi="Consolas"/>
          <w:sz w:val="16"/>
        </w:rPr>
        <w:t>return PaymentResult.failed("Invalid address")</w:t>
      </w:r>
    </w:p>
    <w:p>
      <w:pPr>
        <w:ind w:left="567"/>
      </w:pPr>
      <w:r>
        <w:rPr>
          <w:rFonts w:ascii="Consolas" w:hAnsi="Consolas"/>
          <w:sz w:val="16"/>
        </w:rPr>
        <w:t>payment_method = get_payment_method(order)</w:t>
      </w:r>
    </w:p>
    <w:p>
      <w:pPr>
        <w:ind w:left="567"/>
      </w:pPr>
      <w:r>
        <w:rPr>
          <w:rFonts w:ascii="Consolas" w:hAnsi="Consolas"/>
          <w:sz w:val="16"/>
        </w:rPr>
        <w:t>if not payment_method:</w:t>
      </w:r>
    </w:p>
    <w:p>
      <w:pPr>
        <w:ind w:left="567"/>
      </w:pPr>
      <w:r>
        <w:rPr>
          <w:rFonts w:ascii="Consolas" w:hAnsi="Consolas"/>
          <w:sz w:val="16"/>
        </w:rPr>
        <w:t>return PaymentResult.failed("No payment method")</w:t>
      </w:r>
    </w:p>
    <w:p>
      <w:pPr>
        <w:ind w:left="567"/>
      </w:pPr>
      <w:r>
        <w:rPr>
          <w:rFonts w:ascii="Consolas" w:hAnsi="Consolas"/>
          <w:sz w:val="16"/>
        </w:rPr>
        <w:t>result = payment_method.charge(order.total)</w:t>
      </w:r>
    </w:p>
    <w:p>
      <w:pPr>
        <w:ind w:left="567"/>
      </w:pPr>
      <w:r>
        <w:rPr>
          <w:rFonts w:ascii="Consolas" w:hAnsi="Consolas"/>
          <w:sz w:val="16"/>
        </w:rPr>
        <w:t>if not result.success:</w:t>
      </w:r>
    </w:p>
    <w:p>
      <w:pPr>
        <w:ind w:left="567"/>
      </w:pPr>
      <w:r>
        <w:rPr>
          <w:rFonts w:ascii="Consolas" w:hAnsi="Consolas"/>
          <w:sz w:val="16"/>
        </w:rPr>
        <w:t>return PaymentResult.failed(result.error)</w:t>
      </w:r>
    </w:p>
    <w:p>
      <w:pPr>
        <w:ind w:left="567"/>
      </w:pPr>
      <w:r>
        <w:rPr>
          <w:rFonts w:ascii="Consolas" w:hAnsi="Consolas"/>
          <w:sz w:val="16"/>
        </w:rPr>
        <w:t>return PaymentResult.success(result)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Documento controlado</w:t>
      </w:r>
      <w:r>
        <w:rPr>
          <w:rFonts w:ascii="Calibri" w:hAnsi="Calibri"/>
          <w:sz w:val="20"/>
        </w:rPr>
        <w:t xml:space="preserve"> — cualquier cambio debe ser aprobado por el Arquitecto de Software.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Archivo base: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Documentación Inmobiliaria/CODIGO_LIMPIO_GUIA.md</w:t>
      </w:r>
      <w:r>
        <w:rPr>
          <w:rFonts w:ascii="Calibri" w:hAnsi="Calibri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Guía de Código Limpio y Buenas Prácticas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