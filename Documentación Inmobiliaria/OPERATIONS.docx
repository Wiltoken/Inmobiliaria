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/>
        <w:jc w:val="center"/>
      </w:pPr>
      <w:r>
        <w:rPr>
          <w:rFonts w:ascii="Calibri" w:hAnsi="Calibri"/>
          <w:b/>
          <w:color w:val="1F3864"/>
          <w:sz w:val="28"/>
        </w:rPr>
        <w:t>Inmobiliaria Platform</w:t>
      </w:r>
    </w:p>
    <w:p>
      <w:pPr>
        <w:spacing w:before="480"/>
        <w:jc w:val="center"/>
      </w:pPr>
      <w:r>
        <w:rPr>
          <w:rFonts w:ascii="Calibri" w:hAnsi="Calibri"/>
          <w:b/>
          <w:color w:val="152A4A"/>
          <w:sz w:val="44"/>
        </w:rPr>
        <w:t>Manual de Operaciones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Runbooks · Backups · Monitoreo</w:t>
      </w:r>
    </w:p>
    <w:p>
      <w:pPr>
        <w:spacing w:after="480"/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Versión: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01/08/2026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Clasificación: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Información Pública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Proyecto: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Inmobiliaria Platform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864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Desde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Hasta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 de Cambios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Autor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01/08/2026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Vigente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Versión inicial — Manual de Operaciones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Equipo Inmobiliaria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864"/>
          <w:sz w:val="36"/>
        </w:rPr>
        <w:t>Operations Guide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Daily Operations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Health Check Verification</w:t>
      </w:r>
    </w:p>
    <w:p>
      <w:pPr>
        <w:ind w:left="567"/>
      </w:pPr>
      <w:r>
        <w:rPr>
          <w:rFonts w:ascii="Consolas" w:hAnsi="Consolas"/>
          <w:sz w:val="16"/>
        </w:rPr>
        <w:t># Check all services</w:t>
      </w:r>
    </w:p>
    <w:p>
      <w:pPr>
        <w:ind w:left="567"/>
      </w:pPr>
      <w:r>
        <w:rPr>
          <w:rFonts w:ascii="Consolas" w:hAnsi="Consolas"/>
          <w:sz w:val="16"/>
        </w:rPr>
        <w:t>make health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Expected output:</w:t>
      </w:r>
    </w:p>
    <w:p>
      <w:pPr>
        <w:ind w:left="567"/>
      </w:pPr>
      <w:r>
        <w:rPr>
          <w:rFonts w:ascii="Consolas" w:hAnsi="Consolas"/>
          <w:sz w:val="16"/>
        </w:rPr>
        <w:t># API: OK</w:t>
      </w:r>
    </w:p>
    <w:p>
      <w:pPr>
        <w:ind w:left="567"/>
      </w:pPr>
      <w:r>
        <w:rPr>
          <w:rFonts w:ascii="Consolas" w:hAnsi="Consolas"/>
          <w:sz w:val="16"/>
        </w:rPr>
        <w:t># Postgres: OK</w:t>
      </w:r>
    </w:p>
    <w:p>
      <w:pPr>
        <w:ind w:left="567"/>
      </w:pPr>
      <w:r>
        <w:rPr>
          <w:rFonts w:ascii="Consolas" w:hAnsi="Consolas"/>
          <w:sz w:val="16"/>
        </w:rPr>
        <w:t># Redis: OK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Review Logs</w:t>
      </w:r>
    </w:p>
    <w:p>
      <w:pPr>
        <w:ind w:left="567"/>
      </w:pPr>
      <w:r>
        <w:rPr>
          <w:rFonts w:ascii="Consolas" w:hAnsi="Consolas"/>
          <w:sz w:val="16"/>
        </w:rPr>
        <w:t># All services</w:t>
      </w:r>
    </w:p>
    <w:p>
      <w:pPr>
        <w:ind w:left="567"/>
      </w:pPr>
      <w:r>
        <w:rPr>
          <w:rFonts w:ascii="Consolas" w:hAnsi="Consolas"/>
          <w:sz w:val="16"/>
        </w:rPr>
        <w:t>make logs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API logs only</w:t>
      </w:r>
    </w:p>
    <w:p>
      <w:pPr>
        <w:ind w:left="567"/>
      </w:pPr>
      <w:r>
        <w:rPr>
          <w:rFonts w:ascii="Consolas" w:hAnsi="Consolas"/>
          <w:sz w:val="16"/>
        </w:rPr>
        <w:t>make logs-api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Recent errors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logs --since 1h --tail=500 | grep -i error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Check for 5xx errors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logs --tail=1000 | grep '"status":5'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Verify Backups</w:t>
      </w:r>
    </w:p>
    <w:p>
      <w:pPr>
        <w:ind w:left="567"/>
      </w:pPr>
      <w:r>
        <w:rPr>
          <w:rFonts w:ascii="Consolas" w:hAnsi="Consolas"/>
          <w:sz w:val="16"/>
        </w:rPr>
        <w:t># List recent backups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postgres ls -lh /backups/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Check backup size (should be &gt; 0)</w:t>
      </w:r>
    </w:p>
    <w:p>
      <w:pPr>
        <w:ind w:left="567"/>
      </w:pPr>
      <w:r>
        <w:rPr>
          <w:rFonts w:ascii="Consolas" w:hAnsi="Consolas"/>
          <w:sz w:val="16"/>
        </w:rPr>
        <w:t>ls -lh /backups/inmobiliaria_*.sql.gz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Test backup integrity</w:t>
      </w:r>
    </w:p>
    <w:p>
      <w:pPr>
        <w:ind w:left="567"/>
      </w:pPr>
      <w:r>
        <w:rPr>
          <w:rFonts w:ascii="Consolas" w:hAnsi="Consolas"/>
          <w:sz w:val="16"/>
        </w:rPr>
        <w:t>gunzip -c /backups/inmobiliaria_latest.sql.gz | head -20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Weekly Operations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Backup Verification</w:t>
      </w:r>
    </w:p>
    <w:p>
      <w:pPr>
        <w:ind w:left="567"/>
      </w:pPr>
      <w:r>
        <w:rPr>
          <w:rFonts w:ascii="Consolas" w:hAnsi="Consolas"/>
          <w:sz w:val="16"/>
        </w:rPr>
        <w:t># Restore to test environment (never production!)</w:t>
      </w:r>
    </w:p>
    <w:p>
      <w:pPr>
        <w:ind w:left="567"/>
      </w:pPr>
      <w:r>
        <w:rPr>
          <w:rFonts w:ascii="Consolas" w:hAnsi="Consolas"/>
          <w:sz w:val="16"/>
        </w:rPr>
        <w:t># 1. Create test database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postgres psql -U inmuebles -c "CREATE DATABASE test_restore;"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2. Restore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-T postgres \</w:t>
      </w:r>
    </w:p>
    <w:p>
      <w:pPr>
        <w:ind w:left="567"/>
      </w:pPr>
      <w:r>
        <w:rPr>
          <w:rFonts w:ascii="Consolas" w:hAnsi="Consolas"/>
          <w:sz w:val="16"/>
        </w:rPr>
        <w:t>gunzip -c /backups/inmobiliaria_latest.sql.gz | \</w:t>
      </w:r>
    </w:p>
    <w:p>
      <w:pPr>
        <w:ind w:left="567"/>
      </w:pPr>
      <w:r>
        <w:rPr>
          <w:rFonts w:ascii="Consolas" w:hAnsi="Consolas"/>
          <w:sz w:val="16"/>
        </w:rPr>
        <w:t>psql -U inmuebles -d test_restore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3. Verify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postgres psql -U inmuebles -d test_restore -c "SELECT COUNT(*) FROM users;"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Review Error Rates</w:t>
      </w:r>
    </w:p>
    <w:p>
      <w:pPr>
        <w:ind w:left="567"/>
      </w:pPr>
      <w:r>
        <w:rPr>
          <w:rFonts w:ascii="Consolas" w:hAnsi="Consolas"/>
          <w:sz w:val="16"/>
        </w:rPr>
        <w:t># Parse logs for error patterns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logs --tail=10000 | \</w:t>
      </w:r>
    </w:p>
    <w:p>
      <w:pPr>
        <w:ind w:left="567"/>
      </w:pPr>
      <w:r>
        <w:rPr>
          <w:rFonts w:ascii="Consolas" w:hAnsi="Consolas"/>
          <w:sz w:val="16"/>
        </w:rPr>
        <w:t>grep -E '(ERROR|CRITICAL|Exception)' | \</w:t>
      </w:r>
    </w:p>
    <w:p>
      <w:pPr>
        <w:ind w:left="567"/>
      </w:pPr>
      <w:r>
        <w:rPr>
          <w:rFonts w:ascii="Consolas" w:hAnsi="Consolas"/>
          <w:sz w:val="16"/>
        </w:rPr>
        <w:t>sort | uniq -c | sort -rn | head -20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Check API response times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logs api --since 24h | \</w:t>
      </w:r>
    </w:p>
    <w:p>
      <w:pPr>
        <w:ind w:left="567"/>
      </w:pPr>
      <w:r>
        <w:rPr>
          <w:rFonts w:ascii="Consolas" w:hAnsi="Consolas"/>
          <w:sz w:val="16"/>
        </w:rPr>
        <w:t>grep 'request_id' | \</w:t>
      </w:r>
    </w:p>
    <w:p>
      <w:pPr>
        <w:ind w:left="567"/>
      </w:pPr>
      <w:r>
        <w:rPr>
          <w:rFonts w:ascii="Consolas" w:hAnsi="Consolas"/>
          <w:sz w:val="16"/>
        </w:rPr>
        <w:t>jq '.duration' 2&gt;/dev/null | \</w:t>
      </w:r>
    </w:p>
    <w:p>
      <w:pPr>
        <w:ind w:left="567"/>
      </w:pPr>
      <w:r>
        <w:rPr>
          <w:rFonts w:ascii="Consolas" w:hAnsi="Consolas"/>
          <w:sz w:val="16"/>
        </w:rPr>
        <w:t>awk '{sum+=$1; count++} END {print "avg:", sum/count, "ms"}'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Review Celery Task Failures</w:t>
      </w:r>
    </w:p>
    <w:p>
      <w:pPr>
        <w:ind w:left="567"/>
      </w:pPr>
      <w:r>
        <w:rPr>
          <w:rFonts w:ascii="Consolas" w:hAnsi="Consolas"/>
          <w:sz w:val="16"/>
        </w:rPr>
        <w:t># Check Celery logs</w:t>
      </w:r>
    </w:p>
    <w:p>
      <w:pPr>
        <w:ind w:left="567"/>
      </w:pPr>
      <w:r>
        <w:rPr>
          <w:rFonts w:ascii="Consolas" w:hAnsi="Consolas"/>
          <w:sz w:val="16"/>
        </w:rPr>
        <w:t>make logs-celery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Look for failed tasks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logs celery-worker --since 7d | grep -i failure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Check retry counts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celery-worker \</w:t>
      </w:r>
    </w:p>
    <w:p>
      <w:pPr>
        <w:ind w:left="567"/>
      </w:pPr>
      <w:r>
        <w:rPr>
          <w:rFonts w:ascii="Consolas" w:hAnsi="Consolas"/>
          <w:sz w:val="16"/>
        </w:rPr>
        <w:t>celery -A app.core.celery_app inspect failed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Monthly Operations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Rotate Secrets</w:t>
      </w:r>
    </w:p>
    <w:p>
      <w:pPr>
        <w:ind w:left="567"/>
      </w:pPr>
      <w:r>
        <w:rPr>
          <w:rFonts w:ascii="Consolas" w:hAnsi="Consolas"/>
          <w:sz w:val="16"/>
        </w:rPr>
        <w:t># 1. Generate new SECRET_KEY</w:t>
      </w:r>
    </w:p>
    <w:p>
      <w:pPr>
        <w:ind w:left="567"/>
      </w:pPr>
      <w:r>
        <w:rPr>
          <w:rFonts w:ascii="Consolas" w:hAnsi="Consolas"/>
          <w:sz w:val="16"/>
        </w:rPr>
        <w:t>NEW_SECRET=$(python -c "import secrets; print(secrets.token_urlsafe(64))")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2. Update .env (add new key, keep old for rotation period)</w:t>
      </w:r>
    </w:p>
    <w:p>
      <w:pPr>
        <w:ind w:left="567"/>
      </w:pPr>
      <w:r>
        <w:rPr>
          <w:rFonts w:ascii="Consolas" w:hAnsi="Consolas"/>
          <w:sz w:val="16"/>
        </w:rPr>
        <w:t># SECRET_KEY_NEW=&lt;new_key&gt;</w:t>
      </w:r>
    </w:p>
    <w:p>
      <w:pPr>
        <w:ind w:left="567"/>
      </w:pPr>
      <w:r>
        <w:rPr>
          <w:rFonts w:ascii="Consolas" w:hAnsi="Consolas"/>
          <w:sz w:val="16"/>
        </w:rPr>
        <w:t># SECRET_KEY=&lt;old_key&gt;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3. Deploy with new key</w:t>
      </w:r>
    </w:p>
    <w:p>
      <w:pPr>
        <w:ind w:left="567"/>
      </w:pPr>
      <w:r>
        <w:rPr>
          <w:rFonts w:ascii="Consolas" w:hAnsi="Consolas"/>
          <w:sz w:val="16"/>
        </w:rPr>
        <w:t>make deploy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4. After verification, remove old key</w:t>
      </w:r>
    </w:p>
    <w:p>
      <w:pPr>
        <w:ind w:left="567"/>
      </w:pPr>
      <w:r>
        <w:rPr>
          <w:rFonts w:ascii="Consolas" w:hAnsi="Consolas"/>
          <w:sz w:val="16"/>
        </w:rPr>
        <w:t># Remove SECRET_KEY_NEW, keep SECRET_KEY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Dependency Update Review</w:t>
      </w:r>
    </w:p>
    <w:p>
      <w:pPr>
        <w:ind w:left="567"/>
      </w:pPr>
      <w:r>
        <w:rPr>
          <w:rFonts w:ascii="Consolas" w:hAnsi="Consolas"/>
          <w:sz w:val="16"/>
        </w:rPr>
        <w:t># Check for outdated dependencies</w:t>
      </w:r>
    </w:p>
    <w:p>
      <w:pPr>
        <w:ind w:left="567"/>
      </w:pPr>
      <w:r>
        <w:rPr>
          <w:rFonts w:ascii="Consolas" w:hAnsi="Consolas"/>
          <w:sz w:val="16"/>
        </w:rPr>
        <w:t>pip list --outdated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Review changelogs for breaking changes</w:t>
      </w:r>
    </w:p>
    <w:p>
      <w:pPr>
        <w:ind w:left="567"/>
      </w:pPr>
      <w:r>
        <w:rPr>
          <w:rFonts w:ascii="Consolas" w:hAnsi="Consolas"/>
          <w:sz w:val="16"/>
        </w:rPr>
        <w:t># Update in pyproject.toml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Rebuild and test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build --pull api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Disaster Recovery Test</w:t>
      </w:r>
    </w:p>
    <w:p>
      <w:pPr>
        <w:ind w:left="567"/>
      </w:pPr>
      <w:r>
        <w:rPr>
          <w:rFonts w:ascii="Consolas" w:hAnsi="Consolas"/>
          <w:sz w:val="16"/>
        </w:rPr>
        <w:t># 1. Document current state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ps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2. Simulate failure (optional)</w:t>
      </w:r>
    </w:p>
    <w:p>
      <w:pPr>
        <w:ind w:left="567"/>
      </w:pPr>
      <w:r>
        <w:rPr>
          <w:rFonts w:ascii="Consolas" w:hAnsi="Consolas"/>
          <w:sz w:val="16"/>
        </w:rPr>
        <w:t># docker compose -f docker-compose.prod.yml stop postgres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3. Restore from backup</w:t>
      </w:r>
    </w:p>
    <w:p>
      <w:pPr>
        <w:ind w:left="567"/>
      </w:pPr>
      <w:r>
        <w:rPr>
          <w:rFonts w:ascii="Consolas" w:hAnsi="Consolas"/>
          <w:sz w:val="16"/>
        </w:rPr>
        <w:t>make restore FILE=&lt;backup_file&gt;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4. Verify functionality</w:t>
      </w:r>
    </w:p>
    <w:p>
      <w:pPr>
        <w:ind w:left="567"/>
      </w:pPr>
      <w:r>
        <w:rPr>
          <w:rFonts w:ascii="Consolas" w:hAnsi="Consolas"/>
          <w:sz w:val="16"/>
        </w:rPr>
        <w:t>make health</w:t>
      </w:r>
    </w:p>
    <w:p>
      <w:pPr>
        <w:ind w:left="567"/>
      </w:pPr>
      <w:r>
        <w:rPr>
          <w:rFonts w:ascii="Consolas" w:hAnsi="Consolas"/>
          <w:sz w:val="16"/>
        </w:rPr>
        <w:t>make test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Runbooks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Service Restart</w:t>
      </w:r>
    </w:p>
    <w:p>
      <w:pPr>
        <w:ind w:left="567"/>
      </w:pPr>
      <w:r>
        <w:rPr>
          <w:rFonts w:ascii="Consolas" w:hAnsi="Consolas"/>
          <w:sz w:val="16"/>
        </w:rPr>
        <w:t># Single service</w:t>
      </w:r>
    </w:p>
    <w:p>
      <w:pPr>
        <w:ind w:left="567"/>
      </w:pPr>
      <w:r>
        <w:rPr>
          <w:rFonts w:ascii="Consolas" w:hAnsi="Consolas"/>
          <w:sz w:val="16"/>
        </w:rPr>
        <w:t>make restart-api</w:t>
      </w:r>
    </w:p>
    <w:p>
      <w:pPr>
        <w:ind w:left="567"/>
      </w:pPr>
      <w:r>
        <w:rPr>
          <w:rFonts w:ascii="Consolas" w:hAnsi="Consolas"/>
          <w:sz w:val="16"/>
        </w:rPr>
        <w:t>make restart-celery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All services</w:t>
      </w:r>
    </w:p>
    <w:p>
      <w:pPr>
        <w:ind w:left="567"/>
      </w:pPr>
      <w:r>
        <w:rPr>
          <w:rFonts w:ascii="Consolas" w:hAnsi="Consolas"/>
          <w:sz w:val="16"/>
        </w:rPr>
        <w:t>make restart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Check recovery</w:t>
      </w:r>
    </w:p>
    <w:p>
      <w:pPr>
        <w:ind w:left="567"/>
      </w:pPr>
      <w:r>
        <w:rPr>
          <w:rFonts w:ascii="Consolas" w:hAnsi="Consolas"/>
          <w:sz w:val="16"/>
        </w:rPr>
        <w:t>make health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Database Restore</w:t>
      </w:r>
    </w:p>
    <w:p>
      <w:pPr>
        <w:ind w:left="567"/>
      </w:pPr>
      <w:r>
        <w:rPr>
          <w:rFonts w:ascii="Consolas" w:hAnsi="Consolas"/>
          <w:sz w:val="16"/>
        </w:rPr>
        <w:t># 1. List available backups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postgres ls -lh /backups/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2. Restore (interactive)</w:t>
      </w:r>
    </w:p>
    <w:p>
      <w:pPr>
        <w:ind w:left="567"/>
      </w:pPr>
      <w:r>
        <w:rPr>
          <w:rFonts w:ascii="Consolas" w:hAnsi="Consolas"/>
          <w:sz w:val="16"/>
        </w:rPr>
        <w:t>make restore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3. Or non-interactive (for automation)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-T postgres \</w:t>
      </w:r>
    </w:p>
    <w:p>
      <w:pPr>
        <w:ind w:left="567"/>
      </w:pPr>
      <w:r>
        <w:rPr>
          <w:rFonts w:ascii="Consolas" w:hAnsi="Consolas"/>
          <w:sz w:val="16"/>
        </w:rPr>
        <w:t>/backups/restore.sh /backups/inmobiliaria_20240115_030000.sql.gz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4. Verify</w:t>
      </w:r>
    </w:p>
    <w:p>
      <w:pPr>
        <w:ind w:left="567"/>
      </w:pPr>
      <w:r>
        <w:rPr>
          <w:rFonts w:ascii="Consolas" w:hAnsi="Consolas"/>
          <w:sz w:val="16"/>
        </w:rPr>
        <w:t>make health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Scaling API Replicas</w:t>
      </w:r>
    </w:p>
    <w:p>
      <w:pPr>
        <w:ind w:left="567"/>
      </w:pPr>
      <w:r>
        <w:rPr>
          <w:rFonts w:ascii="Consolas" w:hAnsi="Consolas"/>
          <w:sz w:val="16"/>
        </w:rPr>
        <w:t># Scale up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up -d --scale api=5 api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Scale down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up -d --scale api=2 api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Check status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ps api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SSL Certificate Renewal</w:t>
      </w:r>
    </w:p>
    <w:p>
      <w:pPr>
        <w:ind w:left="567"/>
      </w:pPr>
      <w:r>
        <w:rPr>
          <w:rFonts w:ascii="Consolas" w:hAnsi="Consolas"/>
          <w:sz w:val="16"/>
        </w:rPr>
        <w:t># 1. Check certificate expiry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nginx \</w:t>
      </w:r>
    </w:p>
    <w:p>
      <w:pPr>
        <w:ind w:left="567"/>
      </w:pPr>
      <w:r>
        <w:rPr>
          <w:rFonts w:ascii="Consolas" w:hAnsi="Consolas"/>
          <w:sz w:val="16"/>
        </w:rPr>
        <w:t>sh -c "openssl s_client -connect localhost:443 -servername inmobiliaria.example.com 2&gt;/dev/null | openssl x509 -noout -dates"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2. Renew (if using Let's Encrypt)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run --rm certbot certbot renew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3. Reload nginx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nginx nginx -s reload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4. Verify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nginx \</w:t>
      </w:r>
    </w:p>
    <w:p>
      <w:pPr>
        <w:ind w:left="567"/>
      </w:pPr>
      <w:r>
        <w:rPr>
          <w:rFonts w:ascii="Consolas" w:hAnsi="Consolas"/>
          <w:sz w:val="16"/>
        </w:rPr>
        <w:t>sh -c "openssl s_client -connect localhost:443 2&gt;/dev/null | openssl x509 -noout -dates"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Redis Cache Flush (Emergency Only)</w:t>
      </w:r>
    </w:p>
    <w:p>
      <w:pPr>
        <w:ind w:left="567"/>
      </w:pPr>
      <w:r>
        <w:rPr>
          <w:rFonts w:ascii="Consolas" w:hAnsi="Consolas"/>
          <w:sz w:val="16"/>
        </w:rPr>
        <w:t># WARNING: This will log out all users and reset rate limits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redis redis-cli FLUSHALL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Check logs for issues after flush</w:t>
      </w:r>
    </w:p>
    <w:p>
      <w:pPr>
        <w:ind w:left="567"/>
      </w:pPr>
      <w:r>
        <w:rPr>
          <w:rFonts w:ascii="Consolas" w:hAnsi="Consolas"/>
          <w:sz w:val="16"/>
        </w:rPr>
        <w:t>make logs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PgBouncer Restart</w:t>
      </w:r>
    </w:p>
    <w:p>
      <w:pPr>
        <w:ind w:left="567"/>
      </w:pPr>
      <w:r>
        <w:rPr>
          <w:rFonts w:ascii="Consolas" w:hAnsi="Consolas"/>
          <w:sz w:val="16"/>
        </w:rPr>
        <w:t># Restart PgBouncer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restart pgbouncer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Check connections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pgbouncer \</w:t>
      </w:r>
    </w:p>
    <w:p>
      <w:pPr>
        <w:ind w:left="567"/>
      </w:pPr>
      <w:r>
        <w:rPr>
          <w:rFonts w:ascii="Consolas" w:hAnsi="Consolas"/>
          <w:sz w:val="16"/>
        </w:rPr>
        <w:t>psql -h localhost -U inmuebles -d inmobiliaria_db -c "SHOW CLIENTS;"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Celery Worker Restart</w:t>
      </w:r>
    </w:p>
    <w:p>
      <w:pPr>
        <w:ind w:left="567"/>
      </w:pPr>
      <w:r>
        <w:rPr>
          <w:rFonts w:ascii="Consolas" w:hAnsi="Consolas"/>
          <w:sz w:val="16"/>
        </w:rPr>
        <w:t># Restart workers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restart celery-worker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Check task queue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celery-worker \</w:t>
      </w:r>
    </w:p>
    <w:p>
      <w:pPr>
        <w:ind w:left="567"/>
      </w:pPr>
      <w:r>
        <w:rPr>
          <w:rFonts w:ascii="Consolas" w:hAnsi="Consolas"/>
          <w:sz w:val="16"/>
        </w:rPr>
        <w:t>celery -A app.core.celery_app inspect active_queues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Force restart (kill tasks and restart)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kill celery-worker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up -d celery-worker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Monitoring Checklist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Services Health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API replicas running (check count)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PostgreSQL healthy and accepting connections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Redis healthy and responding to PING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MinIO healthy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Celery workers running and processing tasks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Celery Beat scheduler running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Resource Usage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PostgreSQL connections &lt; 80% of max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Redis memory &lt; 200MB (of 256MB allocated)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API container CPU &lt; 80% sustained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Disk space &gt; 20% free on all volumes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Business Metrics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Login success rate &gt; 95%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API response time p95 &lt; 500ms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No spike in 5xx errors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Backup completion rate 100%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Security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No failed login attempts from suspicious IPs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Audit logs being written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SSL certificates valid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Performance Tuning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PostgreSQL</w:t>
      </w:r>
    </w:p>
    <w:p>
      <w:pPr>
        <w:ind w:left="567"/>
      </w:pPr>
      <w:r>
        <w:rPr>
          <w:rFonts w:ascii="Consolas" w:hAnsi="Consolas"/>
          <w:sz w:val="16"/>
        </w:rPr>
        <w:t>-- Check slow queries</w:t>
      </w:r>
    </w:p>
    <w:p>
      <w:pPr>
        <w:ind w:left="567"/>
      </w:pPr>
      <w:r>
        <w:rPr>
          <w:rFonts w:ascii="Consolas" w:hAnsi="Consolas"/>
          <w:sz w:val="16"/>
        </w:rPr>
        <w:t>SELECT query, calls, mean_time, total_time</w:t>
      </w:r>
    </w:p>
    <w:p>
      <w:pPr>
        <w:ind w:left="567"/>
      </w:pPr>
      <w:r>
        <w:rPr>
          <w:rFonts w:ascii="Consolas" w:hAnsi="Consolas"/>
          <w:sz w:val="16"/>
        </w:rPr>
        <w:t>FROM pg_stat_statements</w:t>
      </w:r>
    </w:p>
    <w:p>
      <w:pPr>
        <w:ind w:left="567"/>
      </w:pPr>
      <w:r>
        <w:rPr>
          <w:rFonts w:ascii="Consolas" w:hAnsi="Consolas"/>
          <w:sz w:val="16"/>
        </w:rPr>
        <w:t>ORDER BY mean_time DESC</w:t>
      </w:r>
    </w:p>
    <w:p>
      <w:pPr>
        <w:ind w:left="567"/>
      </w:pPr>
      <w:r>
        <w:rPr>
          <w:rFonts w:ascii="Consolas" w:hAnsi="Consolas"/>
          <w:sz w:val="16"/>
        </w:rPr>
        <w:t>LIMIT 10;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-- Check connection usage</w:t>
      </w:r>
    </w:p>
    <w:p>
      <w:pPr>
        <w:ind w:left="567"/>
      </w:pPr>
      <w:r>
        <w:rPr>
          <w:rFonts w:ascii="Consolas" w:hAnsi="Consolas"/>
          <w:sz w:val="16"/>
        </w:rPr>
        <w:t>SELECT count(*), state FROM pg_stat_activity GROUP BY state;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-- Check index usage</w:t>
      </w:r>
    </w:p>
    <w:p>
      <w:pPr>
        <w:ind w:left="567"/>
      </w:pPr>
      <w:r>
        <w:rPr>
          <w:rFonts w:ascii="Consolas" w:hAnsi="Consolas"/>
          <w:sz w:val="16"/>
        </w:rPr>
        <w:t>SELECT indexrelname, idx_scan, idx_tup_read</w:t>
      </w:r>
    </w:p>
    <w:p>
      <w:pPr>
        <w:ind w:left="567"/>
      </w:pPr>
      <w:r>
        <w:rPr>
          <w:rFonts w:ascii="Consolas" w:hAnsi="Consolas"/>
          <w:sz w:val="16"/>
        </w:rPr>
        <w:t>FROM pg_stat_user_indexes</w:t>
      </w:r>
    </w:p>
    <w:p>
      <w:pPr>
        <w:ind w:left="567"/>
      </w:pPr>
      <w:r>
        <w:rPr>
          <w:rFonts w:ascii="Consolas" w:hAnsi="Consolas"/>
          <w:sz w:val="16"/>
        </w:rPr>
        <w:t>ORDER BY idx_scan ASC;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Redis</w:t>
      </w:r>
    </w:p>
    <w:p>
      <w:pPr>
        <w:ind w:left="567"/>
      </w:pPr>
      <w:r>
        <w:rPr>
          <w:rFonts w:ascii="Consolas" w:hAnsi="Consolas"/>
          <w:sz w:val="16"/>
        </w:rPr>
        <w:t># Check memory usage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redis redis-cli INFO memory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Check hit rate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redis redis-cli INFO stats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Check key count by pattern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redis redis-cli --scan --pattern "rate_limit:*" | wc -l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API</w:t>
      </w:r>
    </w:p>
    <w:p>
      <w:pPr>
        <w:ind w:left="567"/>
      </w:pPr>
      <w:r>
        <w:rPr>
          <w:rFonts w:ascii="Consolas" w:hAnsi="Consolas"/>
          <w:sz w:val="16"/>
        </w:rPr>
        <w:t># Check request latency</w:t>
      </w:r>
    </w:p>
    <w:p>
      <w:pPr>
        <w:ind w:left="567"/>
      </w:pPr>
      <w:r>
        <w:rPr>
          <w:rFonts w:ascii="Consolas" w:hAnsi="Consolas"/>
          <w:sz w:val="16"/>
        </w:rPr>
        <w:t>curl -w "@curl_format.txt" -o /dev/null -s http://localhost:8000/api/v1/properties/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curl_format.txt:</w:t>
      </w:r>
    </w:p>
    <w:p>
      <w:pPr>
        <w:ind w:left="567"/>
      </w:pPr>
      <w:r>
        <w:rPr>
          <w:rFonts w:ascii="Consolas" w:hAnsi="Consolas"/>
          <w:sz w:val="16"/>
        </w:rPr>
        <w:t># time_namelookup:  %{time_namelookup}\n</w:t>
      </w:r>
    </w:p>
    <w:p>
      <w:pPr>
        <w:ind w:left="567"/>
      </w:pPr>
      <w:r>
        <w:rPr>
          <w:rFonts w:ascii="Consolas" w:hAnsi="Consolas"/>
          <w:sz w:val="16"/>
        </w:rPr>
        <w:t># time_connect:  %{time_connect}\n</w:t>
      </w:r>
    </w:p>
    <w:p>
      <w:pPr>
        <w:ind w:left="567"/>
      </w:pPr>
      <w:r>
        <w:rPr>
          <w:rFonts w:ascii="Consolas" w:hAnsi="Consolas"/>
          <w:sz w:val="16"/>
        </w:rPr>
        <w:t># time_appconnect:  %{time_appconnect}\n</w:t>
      </w:r>
    </w:p>
    <w:p>
      <w:pPr>
        <w:ind w:left="567"/>
      </w:pPr>
      <w:r>
        <w:rPr>
          <w:rFonts w:ascii="Consolas" w:hAnsi="Consolas"/>
          <w:sz w:val="16"/>
        </w:rPr>
        <w:t># time_pretransfer:  %{time_pretransfer}\n</w:t>
      </w:r>
    </w:p>
    <w:p>
      <w:pPr>
        <w:ind w:left="567"/>
      </w:pPr>
      <w:r>
        <w:rPr>
          <w:rFonts w:ascii="Consolas" w:hAnsi="Consolas"/>
          <w:sz w:val="16"/>
        </w:rPr>
        <w:t># time_redirect:  %{time_redirect}\n</w:t>
      </w:r>
    </w:p>
    <w:p>
      <w:pPr>
        <w:ind w:left="567"/>
      </w:pPr>
      <w:r>
        <w:rPr>
          <w:rFonts w:ascii="Consolas" w:hAnsi="Consolas"/>
          <w:sz w:val="16"/>
        </w:rPr>
        <w:t># time_starttransfer:  %{time_starttransfer}\n</w:t>
      </w:r>
    </w:p>
    <w:p>
      <w:pPr>
        <w:ind w:left="567"/>
      </w:pPr>
      <w:r>
        <w:rPr>
          <w:rFonts w:ascii="Consolas" w:hAnsi="Consolas"/>
          <w:sz w:val="16"/>
        </w:rPr>
        <w:t># time_total:  %{time_total}\n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Incident Response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High API Latency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1. Check database latency: </w:t>
      </w:r>
      <w:r>
        <w:rPr>
          <w:rFonts w:ascii="Calibri" w:hAnsi="Calibri"/>
          <w:sz w:val="20"/>
        </w:rPr>
        <w:t>make shell-postgres</w:t>
      </w:r>
      <w:r>
        <w:rPr>
          <w:rFonts w:ascii="Calibri" w:hAnsi="Calibri"/>
          <w:sz w:val="20"/>
        </w:rPr>
        <w:t xml:space="preserve"> then </w:t>
      </w:r>
      <w:r>
        <w:rPr>
          <w:rFonts w:ascii="Calibri" w:hAnsi="Calibri"/>
          <w:sz w:val="20"/>
        </w:rPr>
        <w:t>\timing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2. Check Redis latency: </w:t>
      </w:r>
      <w:r>
        <w:rPr>
          <w:rFonts w:ascii="Calibri" w:hAnsi="Calibri"/>
          <w:sz w:val="20"/>
        </w:rPr>
        <w:t>make shell-redis</w:t>
      </w:r>
      <w:r>
        <w:rPr>
          <w:rFonts w:ascii="Calibri" w:hAnsi="Calibri"/>
          <w:sz w:val="20"/>
        </w:rPr>
        <w:t xml:space="preserve"> then </w:t>
      </w:r>
      <w:r>
        <w:rPr>
          <w:rFonts w:ascii="Calibri" w:hAnsi="Calibri"/>
          <w:sz w:val="20"/>
        </w:rPr>
        <w:t>DEBUG SLEEP 0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>3. Review slow query logs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4. Scale up API replicas if needed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5. Check for DDoS/rate limit issues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Database Connection Exhaustion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1. Check PgBouncer: </w:t>
      </w:r>
      <w:r>
        <w:rPr>
          <w:rFonts w:ascii="Calibri" w:hAnsi="Calibri"/>
          <w:sz w:val="20"/>
        </w:rPr>
        <w:t>docker compose exec pgbouncer pgbouncer -c "show pools"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2. Check active connections: </w:t>
      </w:r>
      <w:r>
        <w:rPr>
          <w:rFonts w:ascii="Calibri" w:hAnsi="Calibri"/>
          <w:sz w:val="20"/>
        </w:rPr>
        <w:t>make shell-postgres</w:t>
      </w:r>
      <w:r>
        <w:rPr>
          <w:rFonts w:ascii="Calibri" w:hAnsi="Calibri"/>
          <w:sz w:val="20"/>
        </w:rPr>
        <w:t xml:space="preserve"> then </w:t>
      </w:r>
      <w:r>
        <w:rPr>
          <w:rFonts w:ascii="Calibri" w:hAnsi="Calibri"/>
          <w:sz w:val="20"/>
        </w:rPr>
        <w:t>SELECT * FROM pg_stat_activity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>3. Restart PgBouncer if needed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4. Scale up </w:t>
      </w:r>
      <w:r>
        <w:rPr>
          <w:rFonts w:ascii="Calibri" w:hAnsi="Calibri"/>
          <w:sz w:val="20"/>
        </w:rPr>
        <w:t>default_pool_size</w:t>
      </w:r>
      <w:r>
        <w:rPr>
          <w:rFonts w:ascii="Calibri" w:hAnsi="Calibri"/>
          <w:sz w:val="20"/>
        </w:rPr>
        <w:t xml:space="preserve"> if sustained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Celery Task Backlog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1. Check queue depth: </w:t>
      </w:r>
      <w:r>
        <w:rPr>
          <w:rFonts w:ascii="Calibri" w:hAnsi="Calibri"/>
          <w:sz w:val="20"/>
        </w:rPr>
        <w:t>docker compose exec celery-worker celery -A app.core.celery_app inspect stats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2. Scale workers: </w:t>
      </w:r>
      <w:r>
        <w:rPr>
          <w:rFonts w:ascii="Calibri" w:hAnsi="Calibri"/>
          <w:sz w:val="20"/>
        </w:rPr>
        <w:t>docker compose up -d --scale celery-worker=4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3. Check for failed tasks: </w:t>
      </w:r>
      <w:r>
        <w:rPr>
          <w:rFonts w:ascii="Calibri" w:hAnsi="Calibri"/>
          <w:sz w:val="20"/>
        </w:rPr>
        <w:t>docker compose logs celery-worker | grep "Task failed"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>4. Retry failed tasks if needed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Backup Automation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Cron Schedule (for external backup system)</w:t>
      </w:r>
    </w:p>
    <w:p>
      <w:pPr>
        <w:ind w:left="567"/>
      </w:pPr>
      <w:r>
        <w:rPr>
          <w:rFonts w:ascii="Consolas" w:hAnsi="Consolas"/>
          <w:sz w:val="16"/>
        </w:rPr>
        <w:t># Daily backup at 2 AM UTC</w:t>
      </w:r>
    </w:p>
    <w:p>
      <w:pPr>
        <w:ind w:left="567"/>
      </w:pPr>
      <w:r>
        <w:rPr>
          <w:rFonts w:ascii="Consolas" w:hAnsi="Consolas"/>
          <w:sz w:val="16"/>
        </w:rPr>
        <w:t>0 2 * * * docker compose -f /path/to/docker-compose.prod.yml exec -T postgres /backups/backup.sh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Weekly integrity check on Sunday at 3 AM</w:t>
      </w:r>
    </w:p>
    <w:p>
      <w:pPr>
        <w:ind w:left="567"/>
      </w:pPr>
      <w:r>
        <w:rPr>
          <w:rFonts w:ascii="Consolas" w:hAnsi="Consolas"/>
          <w:sz w:val="16"/>
        </w:rPr>
        <w:t>0 3 * * 0 docker compose -f /path/to/docker-compose.prod.yml exec -T postgres psql -U inmuebles -d inmobiliaria_db -c "SELECT 1;"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Monthly offsite sync at 4 AM on 1st</w:t>
      </w:r>
    </w:p>
    <w:p>
      <w:pPr>
        <w:ind w:left="567"/>
      </w:pPr>
      <w:r>
        <w:rPr>
          <w:rFonts w:ascii="Consolas" w:hAnsi="Consolas"/>
          <w:sz w:val="16"/>
        </w:rPr>
        <w:t>0 4 1 * * aws s3 sync /backups s3://your-bucket/backups/ --delete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Backup to S3</w:t>
      </w:r>
    </w:p>
    <w:p>
      <w:pPr>
        <w:ind w:left="567"/>
      </w:pPr>
      <w:r>
        <w:rPr>
          <w:rFonts w:ascii="Consolas" w:hAnsi="Consolas"/>
          <w:sz w:val="16"/>
        </w:rPr>
        <w:t># Install AWS CLI in container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-T postgres \</w:t>
      </w:r>
    </w:p>
    <w:p>
      <w:pPr>
        <w:ind w:left="567"/>
      </w:pPr>
      <w:r>
        <w:rPr>
          <w:rFonts w:ascii="Consolas" w:hAnsi="Consolas"/>
          <w:sz w:val="16"/>
        </w:rPr>
        <w:t>sh -c "pip install awscli &amp;&amp; aws s3 sync /backups s3://your-bucket/backups/"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Log Aggregation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Centralized Logging (Future)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Recommended: ELK Stack or Loki/Grafana</w:t>
      </w:r>
    </w:p>
    <w:p>
      <w:pPr>
        <w:ind w:left="567"/>
      </w:pPr>
      <w:r>
        <w:rPr>
          <w:rFonts w:ascii="Consolas" w:hAnsi="Consolas"/>
          <w:sz w:val="16"/>
        </w:rPr>
        <w:t># docker-compose.prod.yml add logspout</w:t>
      </w:r>
    </w:p>
    <w:p>
      <w:pPr>
        <w:ind w:left="567"/>
      </w:pPr>
      <w:r>
        <w:rPr>
          <w:rFonts w:ascii="Consolas" w:hAnsi="Consolas"/>
          <w:sz w:val="16"/>
        </w:rPr>
        <w:t>logspout:</w:t>
      </w:r>
    </w:p>
    <w:p>
      <w:pPr>
        <w:ind w:left="567"/>
      </w:pPr>
      <w:r>
        <w:rPr>
          <w:rFonts w:ascii="Consolas" w:hAnsi="Consolas"/>
          <w:sz w:val="16"/>
        </w:rPr>
        <w:t>image: gliderlabs/logspout:latest</w:t>
      </w:r>
    </w:p>
    <w:p>
      <w:pPr>
        <w:ind w:left="567"/>
      </w:pPr>
      <w:r>
        <w:rPr>
          <w:rFonts w:ascii="Consolas" w:hAnsi="Consolas"/>
          <w:sz w:val="16"/>
        </w:rPr>
        <w:t>volumes:</w:t>
      </w:r>
    </w:p>
    <w:p>
      <w:pPr>
        <w:ind w:left="567"/>
      </w:pPr>
      <w:r>
        <w:rPr>
          <w:rFonts w:ascii="Consolas" w:hAnsi="Consolas"/>
          <w:sz w:val="16"/>
        </w:rPr>
        <w:t>- /var/run/docker.sock:/var/run/docker.sock:ro</w:t>
      </w:r>
    </w:p>
    <w:p>
      <w:pPr>
        <w:ind w:left="567"/>
      </w:pPr>
      <w:r>
        <w:rPr>
          <w:rFonts w:ascii="Consolas" w:hAnsi="Consolas"/>
          <w:sz w:val="16"/>
        </w:rPr>
        <w:t>command: syslog://loki:1514</w:t>
      </w:r>
    </w:p>
    <w:p>
      <w:pPr>
        <w:ind w:left="567"/>
      </w:pPr>
      <w:r>
        <w:rPr>
          <w:rFonts w:ascii="Consolas" w:hAnsi="Consolas"/>
          <w:sz w:val="16"/>
        </w:rPr>
        <w:t>depends_on:</w:t>
      </w:r>
    </w:p>
    <w:p>
      <w:pPr>
        <w:ind w:left="567"/>
      </w:pPr>
      <w:r>
        <w:rPr>
          <w:rFonts w:ascii="Consolas" w:hAnsi="Consolas"/>
          <w:sz w:val="16"/>
        </w:rPr>
        <w:t>- api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40"/>
      <w:jc w:val="center"/>
    </w:pPr>
    <w:r>
      <w:rPr>
        <w:rFonts w:ascii="Calibri" w:hAnsi="Calibri"/>
        <w:color w:val="666666"/>
        <w:sz w:val="16"/>
      </w:rPr>
      <w:t xml:space="preserve">Inmobiliaria Platform — Documentación Técnica | </w:t>
    </w:r>
    <w:r>
      <w:rPr>
        <w:rFonts w:ascii="Calibri" w:hAnsi="Calibri"/>
        <w:color w:val="666666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  <w:p>
    <w:pPr>
      <w:jc w:val="center"/>
    </w:pPr>
    <w:r>
      <w:rPr>
        <w:rFonts w:ascii="Calibri" w:hAnsi="Calibri"/>
        <w:i/>
        <w:color w:val="666666"/>
        <w:sz w:val="16"/>
      </w:rPr>
      <w:t>Información Pública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Inmobiliaria Platform</w:t>
          </w:r>
        </w:p>
        <w:p>
          <w:pPr>
            <w:jc w:val="left"/>
          </w:pPr>
          <w:r>
            <w:rPr>
              <w:rFonts w:ascii="Calibri" w:hAnsi="Calibri"/>
              <w:b/>
              <w:color w:val="1F3864"/>
              <w:sz w:val="22"/>
            </w:rPr>
            <w:t>Manual de Operaciones</w:t>
          </w:r>
        </w:p>
      </w:tc>
      <w:tc>
        <w:tcPr>
          <w:tcW w:type="dxa" w:w="360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Versión 1.0</w:t>
          </w:r>
        </w:p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01/08/2026</w:t>
          </w:r>
        </w:p>
        <w:p>
          <w:pPr>
            <w:jc w:val="right"/>
          </w:pPr>
          <w:r>
            <w:rPr>
              <w:rFonts w:ascii="Calibri" w:hAnsi="Calibri"/>
              <w:i/>
              <w:color w:val="666666"/>
              <w:sz w:val="16"/>
            </w:rPr>
            <w:t>Información Pública</w:t>
          </w:r>
        </w:p>
      </w:tc>
    </w:tr>
  </w:tbl>
  <w:p>
    <w:pPr>
      <w:spacing w:before="40" w:after="120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